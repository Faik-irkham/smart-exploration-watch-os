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0448F00" w14:textId="77777777" w:rsidR="004E28A2" w:rsidRDefault="00AC31DF">
      <w:r>
        <w:rPr>
          <w:b/>
          <w:sz w:val="26"/>
        </w:rPr>
        <w:t>JALUR KOMUNIKASI BLE/GATT SMARTWATCH KE SMARTPHONE</w:t>
      </w:r>
    </w:p>
    <w:p w14:paraId="512EC485" w14:textId="77777777" w:rsidR="004E28A2" w:rsidRDefault="00AC31DF">
      <w:proofErr w:type="spellStart"/>
      <w:r>
        <w:rPr>
          <w:b/>
        </w:rPr>
        <w:t>Struktur</w:t>
      </w:r>
      <w:proofErr w:type="spellEnd"/>
      <w:r>
        <w:rPr>
          <w:b/>
        </w:rPr>
        <w:t xml:space="preserve"> </w:t>
      </w:r>
      <w:proofErr w:type="spellStart"/>
      <w:r>
        <w:rPr>
          <w:b/>
        </w:rPr>
        <w:t>Layanan</w:t>
      </w:r>
      <w:proofErr w:type="spellEnd"/>
      <w:r>
        <w:rPr>
          <w:b/>
        </w:rPr>
        <w:t xml:space="preserve"> GATT</w:t>
      </w:r>
    </w:p>
    <w:p w14:paraId="0A361423" w14:textId="247A7016" w:rsidR="004E28A2" w:rsidRDefault="00AC31DF">
      <w:pPr>
        <w:jc w:val="both"/>
      </w:pPr>
      <w:r>
        <w:t>Smartwatch menyediakan satu layanan kustom (UUID 0000a100) yang memuat dua karakteristik. Karakteristik pertama (0000a101) bertipe notify dan dilengkapi deskriptor CCCD (Client Characteristic Configuration Descriptor) (0x2902) lewat karakteristik inilah paket data detak jantung dikirim ke smartphone. Karakteristik kedua (0000a102) bertipe write dan dipakai smartphone untuk menuliskan konfirmasi penerimaan (acknowledgement, ACK) atas data yang diterima. Ketiga UUID merupakan UUID 128-bit yang dibangun dari alias 16-bit A100/A101/A102 pada base UUID Bluetooth.</w:t>
      </w:r>
    </w:p>
    <w:p w14:paraId="57AF32D1" w14:textId="77777777" w:rsidR="004E28A2" w:rsidRDefault="00AC31DF">
      <w:r>
        <w:rPr>
          <w:b/>
        </w:rPr>
        <w:t>Penyiapan Koneksi</w:t>
      </w:r>
    </w:p>
    <w:p w14:paraId="773D6D4A" w14:textId="77777777" w:rsidR="004E28A2" w:rsidRDefault="00AC31DF">
      <w:pPr>
        <w:jc w:val="both"/>
      </w:pPr>
      <w:r>
        <w:t>Smartwatch mengiklankan (advertising) layanan 0000a100 agar mudah ditemukan, sementara nama perangkat diletakkan pada scan response agar paket iklan tidak melampaui batas 31 byte. Smartphone memindai dengan filter UUID layanan tersebut lalu terhubung (connect). Setelah terhubung, smartphone meminta MTU besar (hingga 512 byte) supaya tiap notifikasi bisa memuat potongan data yang lebih besar, kemudian melakukan service discovery untuk menemukan karakteristik record, karakteristik ACK, dan deskriptor CCCD.</w:t>
      </w:r>
    </w:p>
    <w:p w14:paraId="0A96A945" w14:textId="77777777" w:rsidR="00F7752F" w:rsidRDefault="00000000">
      <w:pPr>
        <w:jc w:val="both"/>
      </w:pPr>
      <w:r>
        <w:t>Angka 512 byte hanyalah nilai yang diminta ponsel. MTU yang sebenarnya dipakai ditentukan lewat negosiasi. Nilainya mengikuti kemampuan terkecil dari kedua perangkat, jadi bisa lebih kecil dari 512. Jika permintaan ditolak, MTU tetap memakai nilai default 23 byte.</w:t>
      </w:r>
    </w:p>
    <w:p>
      <w:pPr>
        <w:jc w:val="both"/>
      </w:pPr>
      <w:r>
        <w:rPr>
          <w:b w:val="0"/>
        </w:rPr>
        <w:t>Besar potongan data (chunk) pada tiap frame mengikuti MTU, yaitu MTU dikurangi 4 byte. Karena itu, MTU hanya menentukan banyaknya potongan, bukan kelengkapan data. Setiap batch selalu diawali satu frame START dan ditutup satu frame END. Yang berubah hanya jumlah frame DATA di antara keduanya. Bila MTU besar, potongannya besar, sehingga frame DATA sedikit dan transfer cepat. Bila MTU kecil, potongannya kecil, sehingga frame DATA banyak dan transfer lambat. Tabel berikut membandingkan satu batch (sekitar 228 record, ~10.717 byte) pada dua nilai MTU: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MTU</w:t>
            </w:r>
          </w:p>
        </w:tc>
        <w:tc>
          <w:tcPr>
            <w:tcW w:type="dxa" w:w="2160"/>
          </w:tcPr>
          <w:p>
            <w:r>
              <w:rPr>
                <w:b/>
                <w:sz w:val="18"/>
              </w:rPr>
              <w:t>Ukuran chunk (MTU-4)</w:t>
            </w:r>
          </w:p>
        </w:tc>
        <w:tc>
          <w:tcPr>
            <w:tcW w:type="dxa" w:w="2160"/>
          </w:tcPr>
          <w:p>
            <w:r>
              <w:rPr>
                <w:b/>
                <w:sz w:val="18"/>
              </w:rPr>
              <w:t>Jumlah frame DATA</w:t>
            </w:r>
          </w:p>
        </w:tc>
        <w:tc>
          <w:tcPr>
            <w:tcW w:type="dxa" w:w="2160"/>
          </w:tcPr>
          <w:p>
            <w:r>
              <w:rPr>
                <w:b/>
                <w:sz w:val="18"/>
              </w:rPr>
              <w:t>Total frame</w:t>
            </w:r>
          </w:p>
        </w:tc>
      </w:tr>
      <w:tr>
        <w:tc>
          <w:tcPr>
            <w:tcW w:type="dxa" w:w="2160"/>
          </w:tcPr>
          <w:p>
            <w:r>
              <w:rPr>
                <w:b w:val="0"/>
                <w:sz w:val="18"/>
              </w:rPr>
              <w:t>512</w:t>
            </w:r>
          </w:p>
        </w:tc>
        <w:tc>
          <w:tcPr>
            <w:tcW w:type="dxa" w:w="2160"/>
          </w:tcPr>
          <w:p>
            <w:r>
              <w:rPr>
                <w:b w:val="0"/>
                <w:sz w:val="18"/>
              </w:rPr>
              <w:t>508 byte</w:t>
            </w:r>
          </w:p>
        </w:tc>
        <w:tc>
          <w:tcPr>
            <w:tcW w:type="dxa" w:w="2160"/>
          </w:tcPr>
          <w:p>
            <w:r>
              <w:rPr>
                <w:b w:val="0"/>
                <w:sz w:val="18"/>
              </w:rPr>
              <w:t>22</w:t>
            </w:r>
          </w:p>
        </w:tc>
        <w:tc>
          <w:tcPr>
            <w:tcW w:type="dxa" w:w="2160"/>
          </w:tcPr>
          <w:p>
            <w:r>
              <w:rPr>
                <w:b w:val="0"/>
                <w:sz w:val="18"/>
              </w:rPr>
              <w:t>START + 22 + END = 24</w:t>
            </w:r>
          </w:p>
        </w:tc>
      </w:tr>
      <w:tr>
        <w:tc>
          <w:tcPr>
            <w:tcW w:type="dxa" w:w="2160"/>
          </w:tcPr>
          <w:p>
            <w:r>
              <w:rPr>
                <w:b w:val="0"/>
                <w:sz w:val="18"/>
              </w:rPr>
              <w:t>23 (default)</w:t>
            </w:r>
          </w:p>
        </w:tc>
        <w:tc>
          <w:tcPr>
            <w:tcW w:type="dxa" w:w="2160"/>
          </w:tcPr>
          <w:p>
            <w:r>
              <w:rPr>
                <w:b w:val="0"/>
                <w:sz w:val="18"/>
              </w:rPr>
              <w:t>19 byte</w:t>
            </w:r>
          </w:p>
        </w:tc>
        <w:tc>
          <w:tcPr>
            <w:tcW w:type="dxa" w:w="2160"/>
          </w:tcPr>
          <w:p>
            <w:r>
              <w:rPr>
                <w:b w:val="0"/>
                <w:sz w:val="18"/>
              </w:rPr>
              <w:t>565</w:t>
            </w:r>
          </w:p>
        </w:tc>
        <w:tc>
          <w:tcPr>
            <w:tcW w:type="dxa" w:w="2160"/>
          </w:tcPr>
          <w:p>
            <w:r>
              <w:rPr>
                <w:b w:val="0"/>
                <w:sz w:val="18"/>
              </w:rPr>
              <w:t>START + 565 + END = 567</w:t>
            </w:r>
          </w:p>
        </w:tc>
      </w:tr>
    </w:tbl>
    <w:p>
      <w:pPr>
        <w:jc w:val="both"/>
      </w:pPr>
      <w:r>
        <w:rPr>
          <w:b w:val="0"/>
        </w:rPr>
        <w:t>Pada kedua kasus, data yang diterima sama persis (228 record). MTU hanya memengaruhi kecepatan, bukan kelengkapan data.</w:t>
      </w:r>
    </w:p>
    <w:p w14:paraId="50E8796F" w14:textId="77777777" w:rsidR="004E28A2" w:rsidRDefault="00AC31DF">
      <w:r>
        <w:rPr>
          <w:b/>
        </w:rPr>
        <w:t>Berlangganan (Subscribe)</w:t>
      </w:r>
    </w:p>
    <w:p w14:paraId="0187681A" w14:textId="77777777" w:rsidR="004E28A2" w:rsidRDefault="00AC31DF">
      <w:pPr>
        <w:jc w:val="both"/>
      </w:pPr>
      <w:r>
        <w:t>Smartphone mengaktifkan notifikasi dengan menuliskan nilai 0x01 0x00 ke deskriptor CCCD pada karakteristik record. Di sisi smartwatch, permintaan ini ditangani lewat callback onDescriptorWriteRequest, dan perangkat smartphone dicatat sebagai pelanggan (subscriber) yang berhak menerima notifikasi. Sejak titik ini, smartwatch dapat mengirim paket data.</w:t>
      </w:r>
    </w:p>
    <w:p w14:paraId="42B15994" w14:textId="77777777" w:rsidR="004E28A2" w:rsidRDefault="00AC31DF">
      <w:r>
        <w:rPr>
          <w:b/>
        </w:rPr>
        <w:t>Pengiriman Batch Ber-frame dengan Flow Control</w:t>
      </w:r>
    </w:p>
    <w:p w14:paraId="28C65C15" w14:textId="77777777" w:rsidR="004E28A2" w:rsidRDefault="00AC31DF">
      <w:pPr>
        <w:jc w:val="both"/>
      </w:pPr>
      <w:r>
        <w:t xml:space="preserve">Karena satu paket (JSON array berisi banyak pembacaan) berukuran lebih besar daripada kapasitas satu notifikasi BLE, paket dipecah menjadi beberapa frame. Setiap frame diawali satu byte opcode: START (0x01) menandai awal paket, DATA (0x02) membawa potongan JSON sebesar maksimum MTU-4 byte, dan END (0x03) menandai akhir paket. Frame </w:t>
      </w:r>
      <w:r>
        <w:lastRenderedPageBreak/>
        <w:t>dikirim satu per satu dengan flow control: frame berikutnya baru dikirim setelah sistem mengonfirmasi frame sebelumnya tuntas terkirim (callback onNotificationSent). Smartphone merangkai kembali potongan-potongan tersebut sampai menerima END, lalu men-decode JSON menjadi daftar pembacaan dan menyimpannya ke SQLite dalam satu transaksi.</w:t>
      </w:r>
    </w:p>
    <w:p w14:paraId="5CC76459" w14:textId="77777777" w:rsidR="00F7752F" w:rsidRDefault="00000000">
      <w:pPr>
        <w:jc w:val="both"/>
      </w:pPr>
      <w:r>
        <w:t>Notifikasi BLE bersifat fire-and-forget: pada lapisan ATT tidak ada konfirmasi penerimaan, sehingga smartwatch tidak otomatis tahu apakah paket benar-benar sampai. BLE menyediakan mekanisme alternatif bernama indication yang berkonfirmasi, tetapi konfirmasinya terjadi per pesan sehingga lebih lambat. Sistem ini sengaja memilih notify (cepat) lalu menambahkan konfirmasi sendiri di lapisan aplikasi (ACK) sekali per paket - lebih efisien daripada indication yang berkonfirmasi tiap frame. Mekanisme konfirmasi ini dijelaskan pada bagian berikut.</w:t>
      </w:r>
    </w:p>
    <w:p w14:paraId="6861988D" w14:textId="77777777" w:rsidR="004E28A2" w:rsidRDefault="00AC31DF">
      <w:r>
        <w:rPr>
          <w:b/>
        </w:rPr>
        <w:t>Konfirmasi Penerimaan (ACK) End-to-End</w:t>
      </w:r>
    </w:p>
    <w:p w14:paraId="03263A7C" w14:textId="77777777" w:rsidR="004E28A2" w:rsidRDefault="00AC31DF">
      <w:pPr>
        <w:jc w:val="both"/>
      </w:pPr>
      <w:r>
        <w:t xml:space="preserve">Setelah seluruh paket tersimpan di smartphone, smartphone menuliskan jumlah record yang berhasil disimpan ke karakteristik ACK (0000a102). Smartwatch baru menandai data tersebut sebagai sudah terkirim (synced = 1) setelah menerima ACK ini. Bila ACK tidak diterima dalam tenggang waktu (30 detik) - misalnya aplikasi penerima berhenti atau koneksi terputus - data tetap berstatus belum terkirim dan akan dikirim ulang pada giliran berikutnya. Mekanisme ini menutup celah "data dianggap terkirim padahal </w:t>
      </w:r>
      <w:proofErr w:type="spellStart"/>
      <w:r>
        <w:t>penerima</w:t>
      </w:r>
      <w:proofErr w:type="spellEnd"/>
      <w:r>
        <w:t xml:space="preserve"> </w:t>
      </w:r>
      <w:proofErr w:type="spellStart"/>
      <w:r>
        <w:t>tidak</w:t>
      </w:r>
      <w:proofErr w:type="spellEnd"/>
      <w:r>
        <w:t xml:space="preserve"> </w:t>
      </w:r>
      <w:proofErr w:type="spellStart"/>
      <w:r>
        <w:t>benar-benar</w:t>
      </w:r>
      <w:proofErr w:type="spellEnd"/>
      <w:r>
        <w:t xml:space="preserve"> </w:t>
      </w:r>
      <w:proofErr w:type="spellStart"/>
      <w:r>
        <w:t>menerimanya</w:t>
      </w:r>
      <w:proofErr w:type="spellEnd"/>
      <w:r>
        <w:t>".</w:t>
      </w:r>
    </w:p>
    <w:p w14:paraId="6C9E51AE" w14:textId="77777777" w:rsidR="004E28A2" w:rsidRDefault="00AC31DF">
      <w:r>
        <w:rPr>
          <w:b/>
        </w:rPr>
        <w:t>Pencegahan Duplikasi (Idempoten)</w:t>
      </w:r>
    </w:p>
    <w:p w14:paraId="10B0679E" w14:textId="77777777" w:rsidR="004E28A2" w:rsidRDefault="00AC31DF">
      <w:pPr>
        <w:jc w:val="both"/>
      </w:pPr>
      <w:r>
        <w:t xml:space="preserve">Karena pengiriman ulang dapat membuat satu pembacaan terkirim lebih dari sekali, basis data smartphone diberi indeks unik pada kolom waktu (time) dan </w:t>
      </w:r>
      <w:proofErr w:type="spellStart"/>
      <w:r>
        <w:t>penyimpanan</w:t>
      </w:r>
      <w:proofErr w:type="spellEnd"/>
      <w:r>
        <w:t xml:space="preserve"> </w:t>
      </w:r>
      <w:proofErr w:type="spellStart"/>
      <w:r>
        <w:t>dilakukan</w:t>
      </w:r>
      <w:proofErr w:type="spellEnd"/>
      <w:r>
        <w:t xml:space="preserve"> </w:t>
      </w:r>
      <w:proofErr w:type="spellStart"/>
      <w:r>
        <w:t>dengan</w:t>
      </w:r>
      <w:proofErr w:type="spellEnd"/>
      <w:r>
        <w:t xml:space="preserve"> mode </w:t>
      </w:r>
      <w:proofErr w:type="spellStart"/>
      <w:r>
        <w:t>abaikan</w:t>
      </w:r>
      <w:proofErr w:type="spellEnd"/>
      <w:r>
        <w:t xml:space="preserve"> </w:t>
      </w:r>
      <w:proofErr w:type="spellStart"/>
      <w:r>
        <w:t>bila</w:t>
      </w:r>
      <w:proofErr w:type="spellEnd"/>
      <w:r>
        <w:t xml:space="preserve"> </w:t>
      </w:r>
      <w:proofErr w:type="spellStart"/>
      <w:r>
        <w:t>sudah</w:t>
      </w:r>
      <w:proofErr w:type="spellEnd"/>
      <w:r>
        <w:t xml:space="preserve"> </w:t>
      </w:r>
      <w:proofErr w:type="spellStart"/>
      <w:r>
        <w:t>ada</w:t>
      </w:r>
      <w:proofErr w:type="spellEnd"/>
      <w:r>
        <w:t xml:space="preserve"> (INSERT OR IGNORE). Dengan begitu, pengiriman ulang tidak menghasilkan baris ganda dan jumlah duplikat pada hasil ekspor tetap nol. Pencocokan antara data smartwatch dan smartphone tetap memakai kolom time (Unix epoch yang dibuat di smartwatch), sehingga perhitungan tidak bergantung pada sinkronisasi jam kedua perangkat.</w:t>
      </w:r>
    </w:p>
    <w:p w14:paraId="5A83D5EA" w14:textId="77777777" w:rsidR="004E28A2" w:rsidRDefault="00AC31DF">
      <w:pPr>
        <w:jc w:val="both"/>
      </w:pPr>
      <w:r>
        <w:t>Contoh isi satu paket (JSON array) yang dikirim melalui BLE:</w:t>
      </w:r>
    </w:p>
    <w:p w14:paraId="0EB250B8" w14:textId="77777777" w:rsidR="004E28A2" w:rsidRDefault="00AC31DF">
      <w:r>
        <w:rPr>
          <w:rFonts w:ascii="Consolas" w:hAnsi="Consolas"/>
          <w:sz w:val="18"/>
        </w:rPr>
        <w:t>[{"bpm": 78, "accuracy": 3, "time": 1750636800123},</w:t>
      </w:r>
    </w:p>
    <w:p w14:paraId="69CF6D18" w14:textId="77777777" w:rsidR="004E28A2" w:rsidRDefault="00AC31DF">
      <w:r>
        <w:rPr>
          <w:rFonts w:ascii="Consolas" w:hAnsi="Consolas"/>
          <w:sz w:val="18"/>
        </w:rPr>
        <w:t xml:space="preserve"> {"bpm": 79, "accuracy": 3, "time": 1750636801124}, ... ]</w:t>
      </w:r>
    </w:p>
    <w:p w14:paraId="55993225" w14:textId="77777777" w:rsidR="004E28A2" w:rsidRDefault="00AC31DF">
      <w:pPr>
        <w:jc w:val="center"/>
      </w:pPr>
      <w:r>
        <w:rPr>
          <w:noProof/>
        </w:rPr>
        <w:lastRenderedPageBreak/>
        <w:drawing>
          <wp:inline distT="0" distB="0" distL="0" distR="0" wp14:anchorId="45958605" wp14:editId="258481DA">
            <wp:extent cx="3839845" cy="603860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gatt.png"/>
                    <pic:cNvPicPr/>
                  </pic:nvPicPr>
                  <pic:blipFill rotWithShape="1">
                    <a:blip r:embed="rId6"/>
                    <a:srcRect t="1341" b="1146"/>
                    <a:stretch>
                      <a:fillRect/>
                    </a:stretch>
                  </pic:blipFill>
                  <pic:spPr bwMode="auto">
                    <a:xfrm>
                      <a:off x="0" y="0"/>
                      <a:ext cx="3840480" cy="6039602"/>
                    </a:xfrm>
                    <a:prstGeom prst="rect">
                      <a:avLst/>
                    </a:prstGeom>
                    <a:ln>
                      <a:noFill/>
                    </a:ln>
                    <a:extLst>
                      <a:ext uri="{53640926-AAD7-44D8-BBD7-CCE9431645EC}">
                        <a14:shadowObscured xmlns:a14="http://schemas.microsoft.com/office/drawing/2010/main"/>
                      </a:ext>
                    </a:extLst>
                  </pic:spPr>
                </pic:pic>
              </a:graphicData>
            </a:graphic>
          </wp:inline>
        </w:drawing>
      </w:r>
    </w:p>
    <w:p w14:paraId="71259C04" w14:textId="77777777" w:rsidR="004E28A2" w:rsidRDefault="00AC31DF">
      <w:pPr>
        <w:jc w:val="center"/>
        <w:rPr>
          <w:i/>
          <w:sz w:val="18"/>
        </w:rPr>
      </w:pPr>
      <w:r>
        <w:rPr>
          <w:i/>
          <w:sz w:val="18"/>
        </w:rPr>
        <w:t xml:space="preserve">Gambar 1. Jalur komunikasi GATT lengkap: tabel atribut, penyiapan koneksi, berlangganan (CCCD), transfer berbingkai dengan flow control, dan </w:t>
      </w:r>
      <w:proofErr w:type="spellStart"/>
      <w:r>
        <w:rPr>
          <w:i/>
          <w:sz w:val="18"/>
        </w:rPr>
        <w:t>penulisan</w:t>
      </w:r>
      <w:proofErr w:type="spellEnd"/>
      <w:r>
        <w:rPr>
          <w:i/>
          <w:sz w:val="18"/>
        </w:rPr>
        <w:t xml:space="preserve"> ACK (</w:t>
      </w:r>
      <w:proofErr w:type="spellStart"/>
      <w:r>
        <w:rPr>
          <w:i/>
          <w:sz w:val="18"/>
        </w:rPr>
        <w:t>konfirmasi</w:t>
      </w:r>
      <w:proofErr w:type="spellEnd"/>
      <w:r>
        <w:rPr>
          <w:i/>
          <w:sz w:val="18"/>
        </w:rPr>
        <w:t xml:space="preserve"> </w:t>
      </w:r>
      <w:proofErr w:type="spellStart"/>
      <w:r>
        <w:rPr>
          <w:i/>
          <w:sz w:val="18"/>
        </w:rPr>
        <w:t>penerimaan</w:t>
      </w:r>
      <w:proofErr w:type="spellEnd"/>
      <w:r>
        <w:rPr>
          <w:i/>
          <w:sz w:val="18"/>
        </w:rPr>
        <w:t xml:space="preserve">) </w:t>
      </w:r>
      <w:proofErr w:type="spellStart"/>
      <w:r>
        <w:rPr>
          <w:i/>
          <w:sz w:val="18"/>
        </w:rPr>
        <w:t>kembali</w:t>
      </w:r>
      <w:proofErr w:type="spellEnd"/>
      <w:r>
        <w:rPr>
          <w:i/>
          <w:sz w:val="18"/>
        </w:rPr>
        <w:t xml:space="preserve"> </w:t>
      </w:r>
      <w:proofErr w:type="spellStart"/>
      <w:r>
        <w:rPr>
          <w:i/>
          <w:sz w:val="18"/>
        </w:rPr>
        <w:t>ke</w:t>
      </w:r>
      <w:proofErr w:type="spellEnd"/>
      <w:r>
        <w:rPr>
          <w:i/>
          <w:sz w:val="18"/>
        </w:rPr>
        <w:t xml:space="preserve"> smartwatch.</w:t>
      </w:r>
    </w:p>
    <w:p w14:paraId="089213EA" w14:textId="42D8B55E" w:rsidR="00D512A5" w:rsidRPr="00D512A5" w:rsidRDefault="00D512A5" w:rsidP="00D512A5">
      <w:pPr>
        <w:jc w:val="both"/>
        <w:rPr>
          <w:iCs/>
        </w:rPr>
      </w:pPr>
      <w:r w:rsidRPr="00D512A5">
        <w:rPr>
          <w:iCs/>
        </w:rPr>
        <w:t xml:space="preserve">Gambar </w:t>
      </w:r>
      <w:proofErr w:type="spellStart"/>
      <w:r>
        <w:rPr>
          <w:iCs/>
        </w:rPr>
        <w:t>diatas</w:t>
      </w:r>
      <w:proofErr w:type="spellEnd"/>
      <w:r>
        <w:rPr>
          <w:iCs/>
        </w:rPr>
        <w:t xml:space="preserve"> </w:t>
      </w:r>
      <w:proofErr w:type="spellStart"/>
      <w:r w:rsidRPr="00D512A5">
        <w:rPr>
          <w:iCs/>
        </w:rPr>
        <w:t>menyajikan</w:t>
      </w:r>
      <w:proofErr w:type="spellEnd"/>
      <w:r w:rsidRPr="00D512A5">
        <w:rPr>
          <w:iCs/>
        </w:rPr>
        <w:t xml:space="preserve"> </w:t>
      </w:r>
      <w:proofErr w:type="spellStart"/>
      <w:r w:rsidRPr="00D512A5">
        <w:rPr>
          <w:iCs/>
        </w:rPr>
        <w:t>keseluruhan</w:t>
      </w:r>
      <w:proofErr w:type="spellEnd"/>
      <w:r w:rsidRPr="00D512A5">
        <w:rPr>
          <w:iCs/>
        </w:rPr>
        <w:t xml:space="preserve"> </w:t>
      </w:r>
      <w:proofErr w:type="spellStart"/>
      <w:r w:rsidRPr="00D512A5">
        <w:rPr>
          <w:iCs/>
        </w:rPr>
        <w:t>jalur</w:t>
      </w:r>
      <w:proofErr w:type="spellEnd"/>
      <w:r w:rsidRPr="00D512A5">
        <w:rPr>
          <w:iCs/>
        </w:rPr>
        <w:t xml:space="preserve"> </w:t>
      </w:r>
      <w:proofErr w:type="spellStart"/>
      <w:r w:rsidRPr="00D512A5">
        <w:rPr>
          <w:iCs/>
        </w:rPr>
        <w:t>komunikasi</w:t>
      </w:r>
      <w:proofErr w:type="spellEnd"/>
      <w:r w:rsidRPr="00D512A5">
        <w:rPr>
          <w:iCs/>
        </w:rPr>
        <w:t xml:space="preserve"> Generic Attribute Profile (GATT) </w:t>
      </w:r>
      <w:proofErr w:type="spellStart"/>
      <w:r w:rsidRPr="00D512A5">
        <w:rPr>
          <w:iCs/>
        </w:rPr>
        <w:t>berbasis</w:t>
      </w:r>
      <w:proofErr w:type="spellEnd"/>
      <w:r w:rsidRPr="00D512A5">
        <w:rPr>
          <w:iCs/>
        </w:rPr>
        <w:t xml:space="preserve"> Bluetooth Low Energy (BLE) </w:t>
      </w:r>
      <w:proofErr w:type="spellStart"/>
      <w:r w:rsidRPr="00D512A5">
        <w:rPr>
          <w:iCs/>
        </w:rPr>
        <w:t>antara</w:t>
      </w:r>
      <w:proofErr w:type="spellEnd"/>
      <w:r w:rsidRPr="00D512A5">
        <w:rPr>
          <w:iCs/>
        </w:rPr>
        <w:t xml:space="preserve"> smartwatch yang </w:t>
      </w:r>
      <w:proofErr w:type="spellStart"/>
      <w:r w:rsidRPr="00D512A5">
        <w:rPr>
          <w:iCs/>
        </w:rPr>
        <w:t>berperan</w:t>
      </w:r>
      <w:proofErr w:type="spellEnd"/>
      <w:r w:rsidRPr="00D512A5">
        <w:rPr>
          <w:iCs/>
        </w:rPr>
        <w:t xml:space="preserve"> </w:t>
      </w:r>
      <w:proofErr w:type="spellStart"/>
      <w:r w:rsidRPr="00D512A5">
        <w:rPr>
          <w:iCs/>
        </w:rPr>
        <w:t>sebagai</w:t>
      </w:r>
      <w:proofErr w:type="spellEnd"/>
      <w:r w:rsidRPr="00D512A5">
        <w:rPr>
          <w:iCs/>
        </w:rPr>
        <w:t xml:space="preserve"> peripheral/GATT server dan smartphone </w:t>
      </w:r>
      <w:proofErr w:type="spellStart"/>
      <w:r w:rsidRPr="00D512A5">
        <w:rPr>
          <w:iCs/>
        </w:rPr>
        <w:t>sebagai</w:t>
      </w:r>
      <w:proofErr w:type="spellEnd"/>
      <w:r w:rsidRPr="00D512A5">
        <w:rPr>
          <w:iCs/>
        </w:rPr>
        <w:t xml:space="preserve"> central/GATT client. Bagian </w:t>
      </w:r>
      <w:proofErr w:type="spellStart"/>
      <w:r w:rsidRPr="00D512A5">
        <w:rPr>
          <w:iCs/>
        </w:rPr>
        <w:t>atas</w:t>
      </w:r>
      <w:proofErr w:type="spellEnd"/>
      <w:r w:rsidRPr="00D512A5">
        <w:rPr>
          <w:iCs/>
        </w:rPr>
        <w:t xml:space="preserve"> </w:t>
      </w:r>
      <w:proofErr w:type="spellStart"/>
      <w:r w:rsidRPr="00D512A5">
        <w:rPr>
          <w:iCs/>
        </w:rPr>
        <w:t>gambar</w:t>
      </w:r>
      <w:proofErr w:type="spellEnd"/>
      <w:r w:rsidRPr="00D512A5">
        <w:rPr>
          <w:iCs/>
        </w:rPr>
        <w:t xml:space="preserve"> </w:t>
      </w:r>
      <w:proofErr w:type="spellStart"/>
      <w:r w:rsidRPr="00D512A5">
        <w:rPr>
          <w:iCs/>
        </w:rPr>
        <w:t>memperlihatkan</w:t>
      </w:r>
      <w:proofErr w:type="spellEnd"/>
      <w:r w:rsidRPr="00D512A5">
        <w:rPr>
          <w:iCs/>
        </w:rPr>
        <w:t xml:space="preserve"> </w:t>
      </w:r>
      <w:proofErr w:type="spellStart"/>
      <w:r w:rsidRPr="00D512A5">
        <w:rPr>
          <w:iCs/>
        </w:rPr>
        <w:t>tabel</w:t>
      </w:r>
      <w:proofErr w:type="spellEnd"/>
      <w:r w:rsidRPr="00D512A5">
        <w:rPr>
          <w:iCs/>
        </w:rPr>
        <w:t xml:space="preserve"> </w:t>
      </w:r>
      <w:proofErr w:type="spellStart"/>
      <w:r w:rsidRPr="00D512A5">
        <w:rPr>
          <w:iCs/>
        </w:rPr>
        <w:t>atribut</w:t>
      </w:r>
      <w:proofErr w:type="spellEnd"/>
      <w:r w:rsidRPr="00D512A5">
        <w:rPr>
          <w:iCs/>
        </w:rPr>
        <w:t xml:space="preserve"> yang di-host smartwatch: </w:t>
      </w:r>
      <w:proofErr w:type="spellStart"/>
      <w:r w:rsidRPr="00D512A5">
        <w:rPr>
          <w:iCs/>
        </w:rPr>
        <w:t>satu</w:t>
      </w:r>
      <w:proofErr w:type="spellEnd"/>
      <w:r w:rsidRPr="00D512A5">
        <w:rPr>
          <w:iCs/>
        </w:rPr>
        <w:t xml:space="preserve"> </w:t>
      </w:r>
      <w:proofErr w:type="spellStart"/>
      <w:r w:rsidRPr="00D512A5">
        <w:rPr>
          <w:iCs/>
        </w:rPr>
        <w:t>layanan</w:t>
      </w:r>
      <w:proofErr w:type="spellEnd"/>
      <w:r w:rsidRPr="00D512A5">
        <w:rPr>
          <w:iCs/>
        </w:rPr>
        <w:t xml:space="preserve"> </w:t>
      </w:r>
      <w:proofErr w:type="spellStart"/>
      <w:r w:rsidRPr="00D512A5">
        <w:rPr>
          <w:iCs/>
        </w:rPr>
        <w:t>utama</w:t>
      </w:r>
      <w:proofErr w:type="spellEnd"/>
      <w:r w:rsidRPr="00D512A5">
        <w:rPr>
          <w:iCs/>
        </w:rPr>
        <w:t xml:space="preserve"> (Service 0000a100) yang </w:t>
      </w:r>
      <w:proofErr w:type="spellStart"/>
      <w:r w:rsidRPr="00D512A5">
        <w:rPr>
          <w:iCs/>
        </w:rPr>
        <w:t>menaungi</w:t>
      </w:r>
      <w:proofErr w:type="spellEnd"/>
      <w:r w:rsidRPr="00D512A5">
        <w:rPr>
          <w:iCs/>
        </w:rPr>
        <w:t xml:space="preserve"> </w:t>
      </w:r>
      <w:proofErr w:type="spellStart"/>
      <w:r w:rsidRPr="00D512A5">
        <w:rPr>
          <w:iCs/>
        </w:rPr>
        <w:t>karakteristik</w:t>
      </w:r>
      <w:proofErr w:type="spellEnd"/>
      <w:r w:rsidRPr="00D512A5">
        <w:rPr>
          <w:iCs/>
        </w:rPr>
        <w:t xml:space="preserve"> record (0000a101, </w:t>
      </w:r>
      <w:proofErr w:type="spellStart"/>
      <w:r w:rsidRPr="00D512A5">
        <w:rPr>
          <w:iCs/>
        </w:rPr>
        <w:t>properti</w:t>
      </w:r>
      <w:proofErr w:type="spellEnd"/>
      <w:r w:rsidRPr="00D512A5">
        <w:rPr>
          <w:iCs/>
        </w:rPr>
        <w:t xml:space="preserve"> notify, </w:t>
      </w:r>
      <w:proofErr w:type="spellStart"/>
      <w:r w:rsidRPr="00D512A5">
        <w:rPr>
          <w:iCs/>
        </w:rPr>
        <w:t>dilengkapi</w:t>
      </w:r>
      <w:proofErr w:type="spellEnd"/>
      <w:r w:rsidRPr="00D512A5">
        <w:rPr>
          <w:iCs/>
        </w:rPr>
        <w:t xml:space="preserve"> </w:t>
      </w:r>
      <w:proofErr w:type="spellStart"/>
      <w:r w:rsidRPr="00D512A5">
        <w:rPr>
          <w:iCs/>
        </w:rPr>
        <w:t>deskriptor</w:t>
      </w:r>
      <w:proofErr w:type="spellEnd"/>
      <w:r w:rsidRPr="00D512A5">
        <w:rPr>
          <w:iCs/>
        </w:rPr>
        <w:t xml:space="preserve"> CCCD 0x2902) dan </w:t>
      </w:r>
      <w:proofErr w:type="spellStart"/>
      <w:r w:rsidRPr="00D512A5">
        <w:rPr>
          <w:iCs/>
        </w:rPr>
        <w:t>karakteristik</w:t>
      </w:r>
      <w:proofErr w:type="spellEnd"/>
      <w:r w:rsidRPr="00D512A5">
        <w:rPr>
          <w:iCs/>
        </w:rPr>
        <w:t xml:space="preserve"> </w:t>
      </w:r>
      <w:proofErr w:type="spellStart"/>
      <w:r w:rsidRPr="00D512A5">
        <w:rPr>
          <w:iCs/>
        </w:rPr>
        <w:t>konfirmasi</w:t>
      </w:r>
      <w:proofErr w:type="spellEnd"/>
      <w:r w:rsidRPr="00D512A5">
        <w:rPr>
          <w:iCs/>
        </w:rPr>
        <w:t xml:space="preserve"> (0000a102, </w:t>
      </w:r>
      <w:proofErr w:type="spellStart"/>
      <w:r w:rsidRPr="00D512A5">
        <w:rPr>
          <w:iCs/>
        </w:rPr>
        <w:t>properti</w:t>
      </w:r>
      <w:proofErr w:type="spellEnd"/>
      <w:r w:rsidRPr="00D512A5">
        <w:rPr>
          <w:iCs/>
        </w:rPr>
        <w:t xml:space="preserve"> write). Bagian </w:t>
      </w:r>
      <w:proofErr w:type="spellStart"/>
      <w:r w:rsidRPr="00D512A5">
        <w:rPr>
          <w:iCs/>
        </w:rPr>
        <w:t>bawah</w:t>
      </w:r>
      <w:proofErr w:type="spellEnd"/>
      <w:r w:rsidRPr="00D512A5">
        <w:rPr>
          <w:iCs/>
        </w:rPr>
        <w:t xml:space="preserve"> </w:t>
      </w:r>
      <w:proofErr w:type="spellStart"/>
      <w:r w:rsidRPr="00D512A5">
        <w:rPr>
          <w:iCs/>
        </w:rPr>
        <w:t>memperlihatkan</w:t>
      </w:r>
      <w:proofErr w:type="spellEnd"/>
      <w:r w:rsidRPr="00D512A5">
        <w:rPr>
          <w:iCs/>
        </w:rPr>
        <w:t xml:space="preserve"> </w:t>
      </w:r>
      <w:proofErr w:type="spellStart"/>
      <w:r w:rsidRPr="00D512A5">
        <w:rPr>
          <w:iCs/>
        </w:rPr>
        <w:t>urutan</w:t>
      </w:r>
      <w:proofErr w:type="spellEnd"/>
      <w:r w:rsidRPr="00D512A5">
        <w:rPr>
          <w:iCs/>
        </w:rPr>
        <w:t xml:space="preserve"> </w:t>
      </w:r>
      <w:proofErr w:type="spellStart"/>
      <w:r w:rsidRPr="00D512A5">
        <w:rPr>
          <w:iCs/>
        </w:rPr>
        <w:t>pertukaran</w:t>
      </w:r>
      <w:proofErr w:type="spellEnd"/>
      <w:r w:rsidRPr="00D512A5">
        <w:rPr>
          <w:iCs/>
        </w:rPr>
        <w:t xml:space="preserve"> </w:t>
      </w:r>
      <w:proofErr w:type="spellStart"/>
      <w:r w:rsidRPr="00D512A5">
        <w:rPr>
          <w:iCs/>
        </w:rPr>
        <w:t>pesan</w:t>
      </w:r>
      <w:proofErr w:type="spellEnd"/>
      <w:r w:rsidRPr="00D512A5">
        <w:rPr>
          <w:iCs/>
        </w:rPr>
        <w:t xml:space="preserve"> </w:t>
      </w:r>
      <w:proofErr w:type="spellStart"/>
      <w:r w:rsidRPr="00D512A5">
        <w:rPr>
          <w:iCs/>
        </w:rPr>
        <w:t>antarperangkat</w:t>
      </w:r>
      <w:proofErr w:type="spellEnd"/>
      <w:r w:rsidRPr="00D512A5">
        <w:rPr>
          <w:iCs/>
        </w:rPr>
        <w:t xml:space="preserve"> </w:t>
      </w:r>
      <w:proofErr w:type="spellStart"/>
      <w:r w:rsidRPr="00D512A5">
        <w:rPr>
          <w:iCs/>
        </w:rPr>
        <w:t>sepanjang</w:t>
      </w:r>
      <w:proofErr w:type="spellEnd"/>
      <w:r w:rsidRPr="00D512A5">
        <w:rPr>
          <w:iCs/>
        </w:rPr>
        <w:t xml:space="preserve"> </w:t>
      </w:r>
      <w:proofErr w:type="spellStart"/>
      <w:r w:rsidRPr="00D512A5">
        <w:rPr>
          <w:iCs/>
        </w:rPr>
        <w:t>waktu</w:t>
      </w:r>
      <w:proofErr w:type="spellEnd"/>
      <w:r w:rsidRPr="00D512A5">
        <w:rPr>
          <w:iCs/>
        </w:rPr>
        <w:t xml:space="preserve">, yang </w:t>
      </w:r>
      <w:proofErr w:type="spellStart"/>
      <w:r w:rsidRPr="00D512A5">
        <w:rPr>
          <w:iCs/>
        </w:rPr>
        <w:t>dikelompokkan</w:t>
      </w:r>
      <w:proofErr w:type="spellEnd"/>
      <w:r w:rsidRPr="00D512A5">
        <w:rPr>
          <w:iCs/>
        </w:rPr>
        <w:t xml:space="preserve"> </w:t>
      </w:r>
      <w:proofErr w:type="spellStart"/>
      <w:r w:rsidRPr="00D512A5">
        <w:rPr>
          <w:iCs/>
        </w:rPr>
        <w:t>ke</w:t>
      </w:r>
      <w:proofErr w:type="spellEnd"/>
      <w:r w:rsidRPr="00D512A5">
        <w:rPr>
          <w:iCs/>
        </w:rPr>
        <w:t xml:space="preserve"> </w:t>
      </w:r>
      <w:proofErr w:type="spellStart"/>
      <w:r w:rsidRPr="00D512A5">
        <w:rPr>
          <w:iCs/>
        </w:rPr>
        <w:t>dalam</w:t>
      </w:r>
      <w:proofErr w:type="spellEnd"/>
      <w:r w:rsidRPr="00D512A5">
        <w:rPr>
          <w:iCs/>
        </w:rPr>
        <w:t xml:space="preserve"> lima </w:t>
      </w:r>
      <w:proofErr w:type="spellStart"/>
      <w:r w:rsidRPr="00D512A5">
        <w:rPr>
          <w:iCs/>
        </w:rPr>
        <w:t>fase</w:t>
      </w:r>
      <w:proofErr w:type="spellEnd"/>
      <w:r w:rsidRPr="00D512A5">
        <w:rPr>
          <w:iCs/>
        </w:rPr>
        <w:t>.</w:t>
      </w:r>
    </w:p>
    <w:p w14:paraId="6712B286" w14:textId="77777777" w:rsidR="00D512A5" w:rsidRPr="00D512A5" w:rsidRDefault="00D512A5" w:rsidP="00D512A5">
      <w:pPr>
        <w:jc w:val="both"/>
        <w:rPr>
          <w:iCs/>
        </w:rPr>
      </w:pPr>
    </w:p>
    <w:p w14:paraId="4ADF38D8" w14:textId="0D8D89F7" w:rsidR="003679B4" w:rsidRPr="003679B4" w:rsidRDefault="00D512A5" w:rsidP="00D512A5">
      <w:pPr>
        <w:jc w:val="both"/>
        <w:rPr>
          <w:iCs/>
        </w:rPr>
      </w:pPr>
      <w:r w:rsidRPr="00D512A5">
        <w:rPr>
          <w:iCs/>
        </w:rPr>
        <w:t xml:space="preserve">Pada </w:t>
      </w:r>
      <w:proofErr w:type="spellStart"/>
      <w:r w:rsidRPr="00D512A5">
        <w:rPr>
          <w:iCs/>
        </w:rPr>
        <w:t>fase</w:t>
      </w:r>
      <w:proofErr w:type="spellEnd"/>
      <w:r w:rsidRPr="00D512A5">
        <w:rPr>
          <w:iCs/>
        </w:rPr>
        <w:t xml:space="preserve"> Setup, smartwatch </w:t>
      </w:r>
      <w:proofErr w:type="spellStart"/>
      <w:r w:rsidRPr="00D512A5">
        <w:rPr>
          <w:iCs/>
        </w:rPr>
        <w:t>membuka</w:t>
      </w:r>
      <w:proofErr w:type="spellEnd"/>
      <w:r w:rsidRPr="00D512A5">
        <w:rPr>
          <w:iCs/>
        </w:rPr>
        <w:t xml:space="preserve"> GATT server, </w:t>
      </w:r>
      <w:proofErr w:type="spellStart"/>
      <w:r w:rsidRPr="00D512A5">
        <w:rPr>
          <w:iCs/>
        </w:rPr>
        <w:t>mendaftarkan</w:t>
      </w:r>
      <w:proofErr w:type="spellEnd"/>
      <w:r w:rsidRPr="00D512A5">
        <w:rPr>
          <w:iCs/>
        </w:rPr>
        <w:t xml:space="preserve"> </w:t>
      </w:r>
      <w:proofErr w:type="spellStart"/>
      <w:r w:rsidRPr="00D512A5">
        <w:rPr>
          <w:iCs/>
        </w:rPr>
        <w:t>layanan</w:t>
      </w:r>
      <w:proofErr w:type="spellEnd"/>
      <w:r w:rsidRPr="00D512A5">
        <w:rPr>
          <w:iCs/>
        </w:rPr>
        <w:t xml:space="preserve"> </w:t>
      </w:r>
      <w:proofErr w:type="spellStart"/>
      <w:r w:rsidRPr="00D512A5">
        <w:rPr>
          <w:iCs/>
        </w:rPr>
        <w:t>beserta</w:t>
      </w:r>
      <w:proofErr w:type="spellEnd"/>
      <w:r w:rsidRPr="00D512A5">
        <w:rPr>
          <w:iCs/>
        </w:rPr>
        <w:t xml:space="preserve"> </w:t>
      </w:r>
      <w:proofErr w:type="spellStart"/>
      <w:r w:rsidRPr="00D512A5">
        <w:rPr>
          <w:iCs/>
        </w:rPr>
        <w:t>karakteristiknya</w:t>
      </w:r>
      <w:proofErr w:type="spellEnd"/>
      <w:r w:rsidRPr="00D512A5">
        <w:rPr>
          <w:iCs/>
        </w:rPr>
        <w:t xml:space="preserve">, </w:t>
      </w:r>
      <w:proofErr w:type="spellStart"/>
      <w:r w:rsidRPr="00D512A5">
        <w:rPr>
          <w:iCs/>
        </w:rPr>
        <w:t>lalu</w:t>
      </w:r>
      <w:proofErr w:type="spellEnd"/>
      <w:r w:rsidRPr="00D512A5">
        <w:rPr>
          <w:iCs/>
        </w:rPr>
        <w:t xml:space="preserve"> </w:t>
      </w:r>
      <w:proofErr w:type="spellStart"/>
      <w:r w:rsidRPr="00D512A5">
        <w:rPr>
          <w:iCs/>
        </w:rPr>
        <w:t>memancarkan</w:t>
      </w:r>
      <w:proofErr w:type="spellEnd"/>
      <w:r w:rsidRPr="00D512A5">
        <w:rPr>
          <w:iCs/>
        </w:rPr>
        <w:t xml:space="preserve"> </w:t>
      </w:r>
      <w:proofErr w:type="spellStart"/>
      <w:r w:rsidRPr="00D512A5">
        <w:rPr>
          <w:iCs/>
        </w:rPr>
        <w:t>iklan</w:t>
      </w:r>
      <w:proofErr w:type="spellEnd"/>
      <w:r w:rsidRPr="00D512A5">
        <w:rPr>
          <w:iCs/>
        </w:rPr>
        <w:t xml:space="preserve"> (advertising) </w:t>
      </w:r>
      <w:proofErr w:type="spellStart"/>
      <w:r w:rsidRPr="00D512A5">
        <w:rPr>
          <w:iCs/>
        </w:rPr>
        <w:t>berisi</w:t>
      </w:r>
      <w:proofErr w:type="spellEnd"/>
      <w:r w:rsidRPr="00D512A5">
        <w:rPr>
          <w:iCs/>
        </w:rPr>
        <w:t xml:space="preserve"> UUID </w:t>
      </w:r>
      <w:proofErr w:type="spellStart"/>
      <w:r w:rsidRPr="00D512A5">
        <w:rPr>
          <w:iCs/>
        </w:rPr>
        <w:t>layanan</w:t>
      </w:r>
      <w:proofErr w:type="spellEnd"/>
      <w:r w:rsidRPr="00D512A5">
        <w:rPr>
          <w:iCs/>
        </w:rPr>
        <w:t xml:space="preserve">. Pada </w:t>
      </w:r>
      <w:proofErr w:type="spellStart"/>
      <w:r w:rsidRPr="00D512A5">
        <w:rPr>
          <w:iCs/>
        </w:rPr>
        <w:t>fase</w:t>
      </w:r>
      <w:proofErr w:type="spellEnd"/>
      <w:r w:rsidRPr="00D512A5">
        <w:rPr>
          <w:iCs/>
        </w:rPr>
        <w:t xml:space="preserve"> Connect &amp; discover, smartphone </w:t>
      </w:r>
      <w:proofErr w:type="spellStart"/>
      <w:r w:rsidRPr="00D512A5">
        <w:rPr>
          <w:iCs/>
        </w:rPr>
        <w:t>memindai</w:t>
      </w:r>
      <w:proofErr w:type="spellEnd"/>
      <w:r w:rsidRPr="00D512A5">
        <w:rPr>
          <w:iCs/>
        </w:rPr>
        <w:t xml:space="preserve">, </w:t>
      </w:r>
      <w:proofErr w:type="spellStart"/>
      <w:r w:rsidRPr="00D512A5">
        <w:rPr>
          <w:iCs/>
        </w:rPr>
        <w:t>membangun</w:t>
      </w:r>
      <w:proofErr w:type="spellEnd"/>
      <w:r w:rsidRPr="00D512A5">
        <w:rPr>
          <w:iCs/>
        </w:rPr>
        <w:t xml:space="preserve"> </w:t>
      </w:r>
      <w:proofErr w:type="spellStart"/>
      <w:r w:rsidRPr="00D512A5">
        <w:rPr>
          <w:iCs/>
        </w:rPr>
        <w:t>koneksi</w:t>
      </w:r>
      <w:proofErr w:type="spellEnd"/>
      <w:r w:rsidRPr="00D512A5">
        <w:rPr>
          <w:iCs/>
        </w:rPr>
        <w:t xml:space="preserve">, </w:t>
      </w:r>
      <w:proofErr w:type="spellStart"/>
      <w:r w:rsidRPr="00D512A5">
        <w:rPr>
          <w:iCs/>
        </w:rPr>
        <w:t>menegosiasikan</w:t>
      </w:r>
      <w:proofErr w:type="spellEnd"/>
      <w:r w:rsidRPr="00D512A5">
        <w:rPr>
          <w:iCs/>
        </w:rPr>
        <w:t xml:space="preserve"> MTU (</w:t>
      </w:r>
      <w:proofErr w:type="spellStart"/>
      <w:r w:rsidRPr="00D512A5">
        <w:rPr>
          <w:iCs/>
        </w:rPr>
        <w:t>hingga</w:t>
      </w:r>
      <w:proofErr w:type="spellEnd"/>
      <w:r w:rsidRPr="00D512A5">
        <w:rPr>
          <w:iCs/>
        </w:rPr>
        <w:t xml:space="preserve"> 512 byte), dan </w:t>
      </w:r>
      <w:proofErr w:type="spellStart"/>
      <w:r w:rsidRPr="00D512A5">
        <w:rPr>
          <w:iCs/>
        </w:rPr>
        <w:t>menelusuri</w:t>
      </w:r>
      <w:proofErr w:type="spellEnd"/>
      <w:r w:rsidRPr="00D512A5">
        <w:rPr>
          <w:iCs/>
        </w:rPr>
        <w:t xml:space="preserve"> </w:t>
      </w:r>
      <w:proofErr w:type="spellStart"/>
      <w:r w:rsidRPr="00D512A5">
        <w:rPr>
          <w:iCs/>
        </w:rPr>
        <w:t>layanan</w:t>
      </w:r>
      <w:proofErr w:type="spellEnd"/>
      <w:r w:rsidRPr="00D512A5">
        <w:rPr>
          <w:iCs/>
        </w:rPr>
        <w:t xml:space="preserve"> </w:t>
      </w:r>
      <w:proofErr w:type="spellStart"/>
      <w:r w:rsidRPr="00D512A5">
        <w:rPr>
          <w:iCs/>
        </w:rPr>
        <w:t>untuk</w:t>
      </w:r>
      <w:proofErr w:type="spellEnd"/>
      <w:r w:rsidRPr="00D512A5">
        <w:rPr>
          <w:iCs/>
        </w:rPr>
        <w:t xml:space="preserve"> </w:t>
      </w:r>
      <w:proofErr w:type="spellStart"/>
      <w:r w:rsidRPr="00D512A5">
        <w:rPr>
          <w:iCs/>
        </w:rPr>
        <w:t>menemukan</w:t>
      </w:r>
      <w:proofErr w:type="spellEnd"/>
      <w:r w:rsidRPr="00D512A5">
        <w:rPr>
          <w:iCs/>
        </w:rPr>
        <w:t xml:space="preserve"> </w:t>
      </w:r>
      <w:proofErr w:type="spellStart"/>
      <w:r w:rsidRPr="00D512A5">
        <w:rPr>
          <w:iCs/>
        </w:rPr>
        <w:t>karakteristik</w:t>
      </w:r>
      <w:proofErr w:type="spellEnd"/>
      <w:r w:rsidRPr="00D512A5">
        <w:rPr>
          <w:iCs/>
        </w:rPr>
        <w:t xml:space="preserve"> yang </w:t>
      </w:r>
      <w:proofErr w:type="spellStart"/>
      <w:r w:rsidRPr="00D512A5">
        <w:rPr>
          <w:iCs/>
        </w:rPr>
        <w:t>dibutuhkan</w:t>
      </w:r>
      <w:proofErr w:type="spellEnd"/>
      <w:r w:rsidRPr="00D512A5">
        <w:rPr>
          <w:iCs/>
        </w:rPr>
        <w:t xml:space="preserve">. Pada </w:t>
      </w:r>
      <w:proofErr w:type="spellStart"/>
      <w:r w:rsidRPr="00D512A5">
        <w:rPr>
          <w:iCs/>
        </w:rPr>
        <w:t>fase</w:t>
      </w:r>
      <w:proofErr w:type="spellEnd"/>
      <w:r w:rsidRPr="00D512A5">
        <w:rPr>
          <w:iCs/>
        </w:rPr>
        <w:t xml:space="preserve"> Subscribe, smartphone </w:t>
      </w:r>
      <w:proofErr w:type="spellStart"/>
      <w:r w:rsidRPr="00D512A5">
        <w:rPr>
          <w:iCs/>
        </w:rPr>
        <w:t>mengaktifkan</w:t>
      </w:r>
      <w:proofErr w:type="spellEnd"/>
      <w:r w:rsidRPr="00D512A5">
        <w:rPr>
          <w:iCs/>
        </w:rPr>
        <w:t xml:space="preserve"> </w:t>
      </w:r>
      <w:proofErr w:type="spellStart"/>
      <w:r w:rsidRPr="00D512A5">
        <w:rPr>
          <w:iCs/>
        </w:rPr>
        <w:t>notifikasi</w:t>
      </w:r>
      <w:proofErr w:type="spellEnd"/>
      <w:r w:rsidRPr="00D512A5">
        <w:rPr>
          <w:iCs/>
        </w:rPr>
        <w:t xml:space="preserve"> </w:t>
      </w:r>
      <w:proofErr w:type="spellStart"/>
      <w:r w:rsidRPr="00D512A5">
        <w:rPr>
          <w:iCs/>
        </w:rPr>
        <w:t>dengan</w:t>
      </w:r>
      <w:proofErr w:type="spellEnd"/>
      <w:r w:rsidRPr="00D512A5">
        <w:rPr>
          <w:iCs/>
        </w:rPr>
        <w:t xml:space="preserve"> </w:t>
      </w:r>
      <w:proofErr w:type="spellStart"/>
      <w:r w:rsidRPr="00D512A5">
        <w:rPr>
          <w:iCs/>
        </w:rPr>
        <w:t>menulis</w:t>
      </w:r>
      <w:proofErr w:type="spellEnd"/>
      <w:r w:rsidRPr="00D512A5">
        <w:rPr>
          <w:iCs/>
        </w:rPr>
        <w:t xml:space="preserve"> </w:t>
      </w:r>
      <w:proofErr w:type="spellStart"/>
      <w:r w:rsidRPr="00D512A5">
        <w:rPr>
          <w:iCs/>
        </w:rPr>
        <w:t>nilai</w:t>
      </w:r>
      <w:proofErr w:type="spellEnd"/>
      <w:r w:rsidRPr="00D512A5">
        <w:rPr>
          <w:iCs/>
        </w:rPr>
        <w:t xml:space="preserve"> 0x01 0x00 </w:t>
      </w:r>
      <w:proofErr w:type="spellStart"/>
      <w:r w:rsidRPr="00D512A5">
        <w:rPr>
          <w:iCs/>
        </w:rPr>
        <w:t>ke</w:t>
      </w:r>
      <w:proofErr w:type="spellEnd"/>
      <w:r w:rsidRPr="00D512A5">
        <w:rPr>
          <w:iCs/>
        </w:rPr>
        <w:t xml:space="preserve"> </w:t>
      </w:r>
      <w:proofErr w:type="spellStart"/>
      <w:r w:rsidRPr="00D512A5">
        <w:rPr>
          <w:iCs/>
        </w:rPr>
        <w:t>deskriptor</w:t>
      </w:r>
      <w:proofErr w:type="spellEnd"/>
      <w:r w:rsidRPr="00D512A5">
        <w:rPr>
          <w:iCs/>
        </w:rPr>
        <w:t xml:space="preserve"> CCCD, yang </w:t>
      </w:r>
      <w:proofErr w:type="spellStart"/>
      <w:r w:rsidRPr="00D512A5">
        <w:rPr>
          <w:iCs/>
        </w:rPr>
        <w:t>kemudian</w:t>
      </w:r>
      <w:proofErr w:type="spellEnd"/>
      <w:r w:rsidRPr="00D512A5">
        <w:rPr>
          <w:iCs/>
        </w:rPr>
        <w:t xml:space="preserve"> </w:t>
      </w:r>
      <w:proofErr w:type="spellStart"/>
      <w:r w:rsidRPr="00D512A5">
        <w:rPr>
          <w:iCs/>
        </w:rPr>
        <w:t>dicatat</w:t>
      </w:r>
      <w:proofErr w:type="spellEnd"/>
      <w:r w:rsidRPr="00D512A5">
        <w:rPr>
          <w:iCs/>
        </w:rPr>
        <w:t xml:space="preserve"> smartwatch </w:t>
      </w:r>
      <w:proofErr w:type="spellStart"/>
      <w:r w:rsidRPr="00D512A5">
        <w:rPr>
          <w:iCs/>
        </w:rPr>
        <w:t>sebagai</w:t>
      </w:r>
      <w:proofErr w:type="spellEnd"/>
      <w:r w:rsidRPr="00D512A5">
        <w:rPr>
          <w:iCs/>
        </w:rPr>
        <w:t xml:space="preserve"> </w:t>
      </w:r>
      <w:proofErr w:type="spellStart"/>
      <w:r w:rsidRPr="00D512A5">
        <w:rPr>
          <w:iCs/>
        </w:rPr>
        <w:t>pelanggan</w:t>
      </w:r>
      <w:proofErr w:type="spellEnd"/>
      <w:r w:rsidRPr="00D512A5">
        <w:rPr>
          <w:iCs/>
        </w:rPr>
        <w:t xml:space="preserve"> (subscriber). Pada </w:t>
      </w:r>
      <w:proofErr w:type="spellStart"/>
      <w:r w:rsidRPr="00D512A5">
        <w:rPr>
          <w:iCs/>
        </w:rPr>
        <w:t>fase</w:t>
      </w:r>
      <w:proofErr w:type="spellEnd"/>
      <w:r w:rsidRPr="00D512A5">
        <w:rPr>
          <w:iCs/>
        </w:rPr>
        <w:t xml:space="preserve"> Notify, smartwatch </w:t>
      </w:r>
      <w:proofErr w:type="spellStart"/>
      <w:r w:rsidRPr="00D512A5">
        <w:rPr>
          <w:iCs/>
        </w:rPr>
        <w:t>mengirim</w:t>
      </w:r>
      <w:proofErr w:type="spellEnd"/>
      <w:r w:rsidRPr="00D512A5">
        <w:rPr>
          <w:iCs/>
        </w:rPr>
        <w:t xml:space="preserve"> batch data </w:t>
      </w:r>
      <w:proofErr w:type="spellStart"/>
      <w:r w:rsidRPr="00D512A5">
        <w:rPr>
          <w:iCs/>
        </w:rPr>
        <w:t>secara</w:t>
      </w:r>
      <w:proofErr w:type="spellEnd"/>
      <w:r w:rsidRPr="00D512A5">
        <w:rPr>
          <w:iCs/>
        </w:rPr>
        <w:t xml:space="preserve"> </w:t>
      </w:r>
      <w:proofErr w:type="spellStart"/>
      <w:r w:rsidRPr="00D512A5">
        <w:rPr>
          <w:iCs/>
        </w:rPr>
        <w:t>berbingkai</w:t>
      </w:r>
      <w:proofErr w:type="spellEnd"/>
      <w:r w:rsidRPr="00D512A5">
        <w:rPr>
          <w:iCs/>
        </w:rPr>
        <w:t xml:space="preserve">; </w:t>
      </w:r>
      <w:proofErr w:type="spellStart"/>
      <w:r w:rsidRPr="00D512A5">
        <w:rPr>
          <w:iCs/>
        </w:rPr>
        <w:t>bingkai</w:t>
      </w:r>
      <w:proofErr w:type="spellEnd"/>
      <w:r w:rsidRPr="00D512A5">
        <w:rPr>
          <w:iCs/>
        </w:rPr>
        <w:t xml:space="preserve"> </w:t>
      </w:r>
      <w:proofErr w:type="spellStart"/>
      <w:r w:rsidRPr="00D512A5">
        <w:rPr>
          <w:iCs/>
        </w:rPr>
        <w:t>bertanda</w:t>
      </w:r>
      <w:proofErr w:type="spellEnd"/>
      <w:r w:rsidRPr="00D512A5">
        <w:rPr>
          <w:iCs/>
        </w:rPr>
        <w:t xml:space="preserve"> “loop [per frame]” </w:t>
      </w:r>
      <w:proofErr w:type="spellStart"/>
      <w:r w:rsidRPr="00D512A5">
        <w:rPr>
          <w:iCs/>
        </w:rPr>
        <w:t>menegaskan</w:t>
      </w:r>
      <w:proofErr w:type="spellEnd"/>
      <w:r w:rsidRPr="00D512A5">
        <w:rPr>
          <w:iCs/>
        </w:rPr>
        <w:t xml:space="preserve"> </w:t>
      </w:r>
      <w:proofErr w:type="spellStart"/>
      <w:r w:rsidRPr="00D512A5">
        <w:rPr>
          <w:iCs/>
        </w:rPr>
        <w:t>bahwa</w:t>
      </w:r>
      <w:proofErr w:type="spellEnd"/>
      <w:r w:rsidRPr="00D512A5">
        <w:rPr>
          <w:iCs/>
        </w:rPr>
        <w:t xml:space="preserve"> </w:t>
      </w:r>
      <w:proofErr w:type="spellStart"/>
      <w:r w:rsidRPr="00D512A5">
        <w:rPr>
          <w:iCs/>
        </w:rPr>
        <w:t>setiap</w:t>
      </w:r>
      <w:proofErr w:type="spellEnd"/>
      <w:r w:rsidRPr="00D512A5">
        <w:rPr>
          <w:iCs/>
        </w:rPr>
        <w:t xml:space="preserve"> frame </w:t>
      </w:r>
      <w:proofErr w:type="spellStart"/>
      <w:r w:rsidRPr="00D512A5">
        <w:rPr>
          <w:iCs/>
        </w:rPr>
        <w:t>dikirim</w:t>
      </w:r>
      <w:proofErr w:type="spellEnd"/>
      <w:r w:rsidRPr="00D512A5">
        <w:rPr>
          <w:iCs/>
        </w:rPr>
        <w:t xml:space="preserve"> </w:t>
      </w:r>
      <w:proofErr w:type="spellStart"/>
      <w:r w:rsidRPr="00D512A5">
        <w:rPr>
          <w:iCs/>
        </w:rPr>
        <w:t>satu</w:t>
      </w:r>
      <w:proofErr w:type="spellEnd"/>
      <w:r w:rsidRPr="00D512A5">
        <w:rPr>
          <w:iCs/>
        </w:rPr>
        <w:t xml:space="preserve"> per </w:t>
      </w:r>
      <w:proofErr w:type="spellStart"/>
      <w:r w:rsidRPr="00D512A5">
        <w:rPr>
          <w:iCs/>
        </w:rPr>
        <w:t>satu</w:t>
      </w:r>
      <w:proofErr w:type="spellEnd"/>
      <w:r w:rsidRPr="00D512A5">
        <w:rPr>
          <w:iCs/>
        </w:rPr>
        <w:t xml:space="preserve"> </w:t>
      </w:r>
      <w:proofErr w:type="spellStart"/>
      <w:r w:rsidRPr="00D512A5">
        <w:rPr>
          <w:iCs/>
        </w:rPr>
        <w:t>dengan</w:t>
      </w:r>
      <w:proofErr w:type="spellEnd"/>
      <w:r w:rsidRPr="00D512A5">
        <w:rPr>
          <w:iCs/>
        </w:rPr>
        <w:t xml:space="preserve"> flow control frame </w:t>
      </w:r>
      <w:proofErr w:type="spellStart"/>
      <w:r w:rsidRPr="00D512A5">
        <w:rPr>
          <w:iCs/>
        </w:rPr>
        <w:t>berikutnya</w:t>
      </w:r>
      <w:proofErr w:type="spellEnd"/>
      <w:r w:rsidRPr="00D512A5">
        <w:rPr>
          <w:iCs/>
        </w:rPr>
        <w:t xml:space="preserve"> </w:t>
      </w:r>
      <w:proofErr w:type="spellStart"/>
      <w:r w:rsidRPr="00D512A5">
        <w:rPr>
          <w:iCs/>
        </w:rPr>
        <w:t>baru</w:t>
      </w:r>
      <w:proofErr w:type="spellEnd"/>
      <w:r w:rsidRPr="00D512A5">
        <w:rPr>
          <w:iCs/>
        </w:rPr>
        <w:t xml:space="preserve"> </w:t>
      </w:r>
      <w:proofErr w:type="spellStart"/>
      <w:r w:rsidRPr="00D512A5">
        <w:rPr>
          <w:iCs/>
        </w:rPr>
        <w:t>dikirim</w:t>
      </w:r>
      <w:proofErr w:type="spellEnd"/>
      <w:r w:rsidRPr="00D512A5">
        <w:rPr>
          <w:iCs/>
        </w:rPr>
        <w:t xml:space="preserve"> </w:t>
      </w:r>
      <w:proofErr w:type="spellStart"/>
      <w:r w:rsidRPr="00D512A5">
        <w:rPr>
          <w:iCs/>
        </w:rPr>
        <w:t>setelah</w:t>
      </w:r>
      <w:proofErr w:type="spellEnd"/>
      <w:r w:rsidRPr="00D512A5">
        <w:rPr>
          <w:iCs/>
        </w:rPr>
        <w:t xml:space="preserve"> </w:t>
      </w:r>
      <w:proofErr w:type="spellStart"/>
      <w:r w:rsidRPr="00D512A5">
        <w:rPr>
          <w:iCs/>
        </w:rPr>
        <w:t>pengiriman</w:t>
      </w:r>
      <w:proofErr w:type="spellEnd"/>
      <w:r w:rsidRPr="00D512A5">
        <w:rPr>
          <w:iCs/>
        </w:rPr>
        <w:t xml:space="preserve"> frame </w:t>
      </w:r>
      <w:proofErr w:type="spellStart"/>
      <w:r w:rsidRPr="00D512A5">
        <w:rPr>
          <w:iCs/>
        </w:rPr>
        <w:t>sebelumnya</w:t>
      </w:r>
      <w:proofErr w:type="spellEnd"/>
      <w:r w:rsidRPr="00D512A5">
        <w:rPr>
          <w:iCs/>
        </w:rPr>
        <w:t xml:space="preserve"> </w:t>
      </w:r>
      <w:proofErr w:type="spellStart"/>
      <w:r w:rsidRPr="00D512A5">
        <w:rPr>
          <w:iCs/>
        </w:rPr>
        <w:t>dikonfirmasi</w:t>
      </w:r>
      <w:proofErr w:type="spellEnd"/>
      <w:r w:rsidRPr="00D512A5">
        <w:rPr>
          <w:iCs/>
        </w:rPr>
        <w:t xml:space="preserve"> </w:t>
      </w:r>
      <w:proofErr w:type="spellStart"/>
      <w:r w:rsidRPr="00D512A5">
        <w:rPr>
          <w:iCs/>
        </w:rPr>
        <w:t>tuntas</w:t>
      </w:r>
      <w:proofErr w:type="spellEnd"/>
      <w:r w:rsidRPr="00D512A5">
        <w:rPr>
          <w:iCs/>
        </w:rPr>
        <w:t xml:space="preserve"> (</w:t>
      </w:r>
      <w:proofErr w:type="spellStart"/>
      <w:r w:rsidRPr="00D512A5">
        <w:rPr>
          <w:iCs/>
        </w:rPr>
        <w:t>onNotificationSent</w:t>
      </w:r>
      <w:proofErr w:type="spellEnd"/>
      <w:r w:rsidRPr="00D512A5">
        <w:rPr>
          <w:iCs/>
        </w:rPr>
        <w:t xml:space="preserve">) </w:t>
      </w:r>
      <w:proofErr w:type="spellStart"/>
      <w:r w:rsidRPr="00D512A5">
        <w:rPr>
          <w:iCs/>
        </w:rPr>
        <w:t>hingga</w:t>
      </w:r>
      <w:proofErr w:type="spellEnd"/>
      <w:r w:rsidRPr="00D512A5">
        <w:rPr>
          <w:iCs/>
        </w:rPr>
        <w:t xml:space="preserve"> frame END </w:t>
      </w:r>
      <w:proofErr w:type="spellStart"/>
      <w:r w:rsidRPr="00D512A5">
        <w:rPr>
          <w:iCs/>
        </w:rPr>
        <w:t>memicu</w:t>
      </w:r>
      <w:proofErr w:type="spellEnd"/>
      <w:r w:rsidRPr="00D512A5">
        <w:rPr>
          <w:iCs/>
        </w:rPr>
        <w:t xml:space="preserve"> smartphone </w:t>
      </w:r>
      <w:proofErr w:type="spellStart"/>
      <w:r w:rsidRPr="00D512A5">
        <w:rPr>
          <w:iCs/>
        </w:rPr>
        <w:t>mendekode</w:t>
      </w:r>
      <w:proofErr w:type="spellEnd"/>
      <w:r w:rsidRPr="00D512A5">
        <w:rPr>
          <w:iCs/>
        </w:rPr>
        <w:t xml:space="preserve"> JSON dan </w:t>
      </w:r>
      <w:proofErr w:type="spellStart"/>
      <w:r w:rsidRPr="00D512A5">
        <w:rPr>
          <w:iCs/>
        </w:rPr>
        <w:t>menyimpannya</w:t>
      </w:r>
      <w:proofErr w:type="spellEnd"/>
      <w:r w:rsidRPr="00D512A5">
        <w:rPr>
          <w:iCs/>
        </w:rPr>
        <w:t xml:space="preserve">. </w:t>
      </w:r>
      <w:proofErr w:type="spellStart"/>
      <w:r w:rsidRPr="00D512A5">
        <w:rPr>
          <w:iCs/>
        </w:rPr>
        <w:t>Terakhir</w:t>
      </w:r>
      <w:proofErr w:type="spellEnd"/>
      <w:r w:rsidRPr="00D512A5">
        <w:rPr>
          <w:iCs/>
        </w:rPr>
        <w:t xml:space="preserve">, pada </w:t>
      </w:r>
      <w:proofErr w:type="spellStart"/>
      <w:r w:rsidRPr="00D512A5">
        <w:rPr>
          <w:iCs/>
        </w:rPr>
        <w:t>fase</w:t>
      </w:r>
      <w:proofErr w:type="spellEnd"/>
      <w:r w:rsidRPr="00D512A5">
        <w:rPr>
          <w:iCs/>
        </w:rPr>
        <w:t xml:space="preserve"> ACK, smartphone </w:t>
      </w:r>
      <w:proofErr w:type="spellStart"/>
      <w:r w:rsidRPr="00D512A5">
        <w:rPr>
          <w:iCs/>
        </w:rPr>
        <w:t>menuliskan</w:t>
      </w:r>
      <w:proofErr w:type="spellEnd"/>
      <w:r w:rsidRPr="00D512A5">
        <w:rPr>
          <w:iCs/>
        </w:rPr>
        <w:t xml:space="preserve"> </w:t>
      </w:r>
      <w:proofErr w:type="spellStart"/>
      <w:r w:rsidRPr="00D512A5">
        <w:rPr>
          <w:iCs/>
        </w:rPr>
        <w:t>jumlah</w:t>
      </w:r>
      <w:proofErr w:type="spellEnd"/>
      <w:r w:rsidRPr="00D512A5">
        <w:rPr>
          <w:iCs/>
        </w:rPr>
        <w:t xml:space="preserve"> record yang </w:t>
      </w:r>
      <w:proofErr w:type="spellStart"/>
      <w:r w:rsidRPr="00D512A5">
        <w:rPr>
          <w:iCs/>
        </w:rPr>
        <w:t>berhasil</w:t>
      </w:r>
      <w:proofErr w:type="spellEnd"/>
      <w:r w:rsidRPr="00D512A5">
        <w:rPr>
          <w:iCs/>
        </w:rPr>
        <w:t xml:space="preserve"> </w:t>
      </w:r>
      <w:proofErr w:type="spellStart"/>
      <w:r w:rsidRPr="00D512A5">
        <w:rPr>
          <w:iCs/>
        </w:rPr>
        <w:t>disimpan</w:t>
      </w:r>
      <w:proofErr w:type="spellEnd"/>
      <w:r w:rsidRPr="00D512A5">
        <w:rPr>
          <w:iCs/>
        </w:rPr>
        <w:t xml:space="preserve"> </w:t>
      </w:r>
      <w:proofErr w:type="spellStart"/>
      <w:r w:rsidRPr="00D512A5">
        <w:rPr>
          <w:iCs/>
        </w:rPr>
        <w:t>ke</w:t>
      </w:r>
      <w:proofErr w:type="spellEnd"/>
      <w:r w:rsidRPr="00D512A5">
        <w:rPr>
          <w:iCs/>
        </w:rPr>
        <w:t xml:space="preserve"> </w:t>
      </w:r>
      <w:proofErr w:type="spellStart"/>
      <w:r w:rsidRPr="00D512A5">
        <w:rPr>
          <w:iCs/>
        </w:rPr>
        <w:t>karakteristik</w:t>
      </w:r>
      <w:proofErr w:type="spellEnd"/>
      <w:r w:rsidRPr="00D512A5">
        <w:rPr>
          <w:iCs/>
        </w:rPr>
        <w:t xml:space="preserve"> </w:t>
      </w:r>
      <w:proofErr w:type="spellStart"/>
      <w:r w:rsidRPr="00D512A5">
        <w:rPr>
          <w:iCs/>
        </w:rPr>
        <w:t>konfirmasi</w:t>
      </w:r>
      <w:proofErr w:type="spellEnd"/>
      <w:r w:rsidRPr="00D512A5">
        <w:rPr>
          <w:iCs/>
        </w:rPr>
        <w:t xml:space="preserve"> </w:t>
      </w:r>
      <w:proofErr w:type="spellStart"/>
      <w:r w:rsidRPr="00D512A5">
        <w:rPr>
          <w:iCs/>
        </w:rPr>
        <w:t>sehingga</w:t>
      </w:r>
      <w:proofErr w:type="spellEnd"/>
      <w:r w:rsidRPr="00D512A5">
        <w:rPr>
          <w:iCs/>
        </w:rPr>
        <w:t xml:space="preserve"> smartwatch </w:t>
      </w:r>
      <w:proofErr w:type="spellStart"/>
      <w:r w:rsidRPr="00D512A5">
        <w:rPr>
          <w:iCs/>
        </w:rPr>
        <w:t>menandai</w:t>
      </w:r>
      <w:proofErr w:type="spellEnd"/>
      <w:r w:rsidRPr="00D512A5">
        <w:rPr>
          <w:iCs/>
        </w:rPr>
        <w:t xml:space="preserve"> data </w:t>
      </w:r>
      <w:proofErr w:type="spellStart"/>
      <w:r w:rsidRPr="00D512A5">
        <w:rPr>
          <w:iCs/>
        </w:rPr>
        <w:t>tersebut</w:t>
      </w:r>
      <w:proofErr w:type="spellEnd"/>
      <w:r w:rsidRPr="00D512A5">
        <w:rPr>
          <w:iCs/>
        </w:rPr>
        <w:t xml:space="preserve"> </w:t>
      </w:r>
      <w:proofErr w:type="spellStart"/>
      <w:r w:rsidRPr="00D512A5">
        <w:rPr>
          <w:iCs/>
        </w:rPr>
        <w:t>sebagai</w:t>
      </w:r>
      <w:proofErr w:type="spellEnd"/>
      <w:r w:rsidRPr="00D512A5">
        <w:rPr>
          <w:iCs/>
        </w:rPr>
        <w:t xml:space="preserve"> </w:t>
      </w:r>
      <w:proofErr w:type="spellStart"/>
      <w:r w:rsidRPr="00D512A5">
        <w:rPr>
          <w:iCs/>
        </w:rPr>
        <w:t>sudah</w:t>
      </w:r>
      <w:proofErr w:type="spellEnd"/>
      <w:r w:rsidRPr="00D512A5">
        <w:rPr>
          <w:iCs/>
        </w:rPr>
        <w:t xml:space="preserve"> </w:t>
      </w:r>
      <w:proofErr w:type="spellStart"/>
      <w:r w:rsidRPr="00D512A5">
        <w:rPr>
          <w:iCs/>
        </w:rPr>
        <w:t>terkirim</w:t>
      </w:r>
      <w:proofErr w:type="spellEnd"/>
      <w:r w:rsidRPr="00D512A5">
        <w:rPr>
          <w:iCs/>
        </w:rPr>
        <w:t xml:space="preserve"> (</w:t>
      </w:r>
      <w:proofErr w:type="spellStart"/>
      <w:r w:rsidRPr="00D512A5">
        <w:rPr>
          <w:iCs/>
        </w:rPr>
        <w:t>markSynced</w:t>
      </w:r>
      <w:proofErr w:type="spellEnd"/>
      <w:r w:rsidRPr="00D512A5">
        <w:rPr>
          <w:iCs/>
        </w:rPr>
        <w:t xml:space="preserve"> = 1). Garis </w:t>
      </w:r>
      <w:proofErr w:type="spellStart"/>
      <w:r w:rsidRPr="00D512A5">
        <w:rPr>
          <w:iCs/>
        </w:rPr>
        <w:t>penuh</w:t>
      </w:r>
      <w:proofErr w:type="spellEnd"/>
      <w:r w:rsidRPr="00D512A5">
        <w:rPr>
          <w:iCs/>
        </w:rPr>
        <w:t xml:space="preserve"> </w:t>
      </w:r>
      <w:proofErr w:type="spellStart"/>
      <w:r w:rsidRPr="00D512A5">
        <w:rPr>
          <w:iCs/>
        </w:rPr>
        <w:t>menandakan</w:t>
      </w:r>
      <w:proofErr w:type="spellEnd"/>
      <w:r w:rsidRPr="00D512A5">
        <w:rPr>
          <w:iCs/>
        </w:rPr>
        <w:t xml:space="preserve"> </w:t>
      </w:r>
      <w:proofErr w:type="spellStart"/>
      <w:r w:rsidRPr="00D512A5">
        <w:rPr>
          <w:iCs/>
        </w:rPr>
        <w:t>aliran</w:t>
      </w:r>
      <w:proofErr w:type="spellEnd"/>
      <w:r w:rsidRPr="00D512A5">
        <w:rPr>
          <w:iCs/>
        </w:rPr>
        <w:t xml:space="preserve"> </w:t>
      </w:r>
      <w:proofErr w:type="spellStart"/>
      <w:r w:rsidRPr="00D512A5">
        <w:rPr>
          <w:iCs/>
        </w:rPr>
        <w:t>notifikasi</w:t>
      </w:r>
      <w:proofErr w:type="spellEnd"/>
      <w:r w:rsidRPr="00D512A5">
        <w:rPr>
          <w:iCs/>
        </w:rPr>
        <w:t xml:space="preserve">/data </w:t>
      </w:r>
      <w:proofErr w:type="spellStart"/>
      <w:r w:rsidRPr="00D512A5">
        <w:rPr>
          <w:iCs/>
        </w:rPr>
        <w:t>dari</w:t>
      </w:r>
      <w:proofErr w:type="spellEnd"/>
      <w:r w:rsidRPr="00D512A5">
        <w:rPr>
          <w:iCs/>
        </w:rPr>
        <w:t xml:space="preserve"> server </w:t>
      </w:r>
      <w:proofErr w:type="spellStart"/>
      <w:r w:rsidRPr="00D512A5">
        <w:rPr>
          <w:iCs/>
        </w:rPr>
        <w:t>ke</w:t>
      </w:r>
      <w:proofErr w:type="spellEnd"/>
      <w:r w:rsidRPr="00D512A5">
        <w:rPr>
          <w:iCs/>
        </w:rPr>
        <w:t xml:space="preserve"> client, </w:t>
      </w:r>
      <w:proofErr w:type="spellStart"/>
      <w:r w:rsidRPr="00D512A5">
        <w:rPr>
          <w:iCs/>
        </w:rPr>
        <w:t>sedangkan</w:t>
      </w:r>
      <w:proofErr w:type="spellEnd"/>
      <w:r w:rsidRPr="00D512A5">
        <w:rPr>
          <w:iCs/>
        </w:rPr>
        <w:t xml:space="preserve"> garis </w:t>
      </w:r>
      <w:proofErr w:type="spellStart"/>
      <w:r w:rsidRPr="00D512A5">
        <w:rPr>
          <w:iCs/>
        </w:rPr>
        <w:t>putus-putus</w:t>
      </w:r>
      <w:proofErr w:type="spellEnd"/>
      <w:r w:rsidRPr="00D512A5">
        <w:rPr>
          <w:iCs/>
        </w:rPr>
        <w:t xml:space="preserve"> </w:t>
      </w:r>
      <w:proofErr w:type="spellStart"/>
      <w:r w:rsidRPr="00D512A5">
        <w:rPr>
          <w:iCs/>
        </w:rPr>
        <w:t>menandakan</w:t>
      </w:r>
      <w:proofErr w:type="spellEnd"/>
      <w:r w:rsidRPr="00D512A5">
        <w:rPr>
          <w:iCs/>
        </w:rPr>
        <w:t xml:space="preserve"> </w:t>
      </w:r>
      <w:proofErr w:type="spellStart"/>
      <w:r w:rsidRPr="00D512A5">
        <w:rPr>
          <w:iCs/>
        </w:rPr>
        <w:t>penulisan</w:t>
      </w:r>
      <w:proofErr w:type="spellEnd"/>
      <w:r w:rsidRPr="00D512A5">
        <w:rPr>
          <w:iCs/>
        </w:rPr>
        <w:t xml:space="preserve"> </w:t>
      </w:r>
      <w:proofErr w:type="spellStart"/>
      <w:r w:rsidRPr="00D512A5">
        <w:rPr>
          <w:iCs/>
        </w:rPr>
        <w:t>konfirmasi</w:t>
      </w:r>
      <w:proofErr w:type="spellEnd"/>
      <w:r w:rsidRPr="00D512A5">
        <w:rPr>
          <w:iCs/>
        </w:rPr>
        <w:t xml:space="preserve"> (ACK) dan </w:t>
      </w:r>
      <w:proofErr w:type="spellStart"/>
      <w:r w:rsidRPr="00D512A5">
        <w:rPr>
          <w:iCs/>
        </w:rPr>
        <w:t>balasannya</w:t>
      </w:r>
      <w:proofErr w:type="spellEnd"/>
      <w:r w:rsidRPr="00D512A5">
        <w:rPr>
          <w:iCs/>
        </w:rPr>
        <w:t xml:space="preserve"> (response).</w:t>
      </w:r>
    </w:p>
    <w:p w14:paraId="709485D1" w14:textId="77777777" w:rsidR="004E28A2" w:rsidRDefault="00AC31DF">
      <w:pPr>
        <w:jc w:val="center"/>
      </w:pPr>
      <w:r>
        <w:rPr>
          <w:noProof/>
        </w:rPr>
        <w:drawing>
          <wp:inline distT="0" distB="0" distL="0" distR="0" wp14:anchorId="719FC68A" wp14:editId="02881BB0">
            <wp:extent cx="5088577" cy="1597013"/>
            <wp:effectExtent l="0" t="0" r="444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raming.png"/>
                    <pic:cNvPicPr/>
                  </pic:nvPicPr>
                  <pic:blipFill rotWithShape="1">
                    <a:blip r:embed="rId7"/>
                    <a:srcRect l="3031" t="15704" r="4185" b="10181"/>
                    <a:stretch>
                      <a:fillRect/>
                    </a:stretch>
                  </pic:blipFill>
                  <pic:spPr bwMode="auto">
                    <a:xfrm>
                      <a:off x="0" y="0"/>
                      <a:ext cx="5090452" cy="1597602"/>
                    </a:xfrm>
                    <a:prstGeom prst="rect">
                      <a:avLst/>
                    </a:prstGeom>
                    <a:ln>
                      <a:noFill/>
                    </a:ln>
                    <a:extLst>
                      <a:ext uri="{53640926-AAD7-44D8-BBD7-CCE9431645EC}">
                        <a14:shadowObscured xmlns:a14="http://schemas.microsoft.com/office/drawing/2010/main"/>
                      </a:ext>
                    </a:extLst>
                  </pic:spPr>
                </pic:pic>
              </a:graphicData>
            </a:graphic>
          </wp:inline>
        </w:drawing>
      </w:r>
    </w:p>
    <w:p w14:paraId="0CDE8A7B" w14:textId="77777777" w:rsidR="004E28A2" w:rsidRDefault="00AC31DF">
      <w:pPr>
        <w:jc w:val="center"/>
      </w:pPr>
      <w:r>
        <w:rPr>
          <w:i/>
          <w:sz w:val="18"/>
        </w:rPr>
        <w:t>Gambar 2. Struktur pemecahan paket menjadi frame START / DATA / END (satu frame = satu notifikasi BLE).</w:t>
      </w:r>
    </w:p>
    <w:p w14:paraId="50734535" w14:textId="290385A5" w:rsidR="004E28A2" w:rsidRDefault="00AF7030" w:rsidP="00AF7030">
      <w:pPr>
        <w:jc w:val="both"/>
      </w:pPr>
      <w:r>
        <w:t xml:space="preserve">Gambar 2 </w:t>
      </w:r>
      <w:proofErr w:type="spellStart"/>
      <w:r>
        <w:t>menjelaskan</w:t>
      </w:r>
      <w:proofErr w:type="spellEnd"/>
      <w:r>
        <w:t xml:space="preserve"> </w:t>
      </w:r>
      <w:proofErr w:type="spellStart"/>
      <w:r>
        <w:t>mekanisme</w:t>
      </w:r>
      <w:proofErr w:type="spellEnd"/>
      <w:r>
        <w:t xml:space="preserve"> </w:t>
      </w:r>
      <w:proofErr w:type="spellStart"/>
      <w:r>
        <w:t>pembingkaian</w:t>
      </w:r>
      <w:proofErr w:type="spellEnd"/>
      <w:r>
        <w:t xml:space="preserve"> (framing) yang </w:t>
      </w:r>
      <w:proofErr w:type="spellStart"/>
      <w:r>
        <w:t>dipakai</w:t>
      </w:r>
      <w:proofErr w:type="spellEnd"/>
      <w:r>
        <w:t xml:space="preserve"> </w:t>
      </w:r>
      <w:proofErr w:type="spellStart"/>
      <w:r>
        <w:t>untuk</w:t>
      </w:r>
      <w:proofErr w:type="spellEnd"/>
      <w:r>
        <w:t xml:space="preserve"> </w:t>
      </w:r>
      <w:proofErr w:type="spellStart"/>
      <w:r>
        <w:t>mengirim</w:t>
      </w:r>
      <w:proofErr w:type="spellEnd"/>
      <w:r>
        <w:t xml:space="preserve"> </w:t>
      </w:r>
      <w:proofErr w:type="spellStart"/>
      <w:r>
        <w:t>satu</w:t>
      </w:r>
      <w:proofErr w:type="spellEnd"/>
      <w:r>
        <w:t xml:space="preserve"> batch data yang </w:t>
      </w:r>
      <w:proofErr w:type="spellStart"/>
      <w:r>
        <w:t>berukuran</w:t>
      </w:r>
      <w:proofErr w:type="spellEnd"/>
      <w:r>
        <w:t xml:space="preserve"> </w:t>
      </w:r>
      <w:proofErr w:type="spellStart"/>
      <w:r>
        <w:t>lebih</w:t>
      </w:r>
      <w:proofErr w:type="spellEnd"/>
      <w:r>
        <w:t xml:space="preserve"> </w:t>
      </w:r>
      <w:proofErr w:type="spellStart"/>
      <w:r>
        <w:t>besar</w:t>
      </w:r>
      <w:proofErr w:type="spellEnd"/>
      <w:r>
        <w:t xml:space="preserve"> </w:t>
      </w:r>
      <w:proofErr w:type="spellStart"/>
      <w:r>
        <w:t>daripada</w:t>
      </w:r>
      <w:proofErr w:type="spellEnd"/>
      <w:r>
        <w:t xml:space="preserve"> </w:t>
      </w:r>
      <w:proofErr w:type="spellStart"/>
      <w:r>
        <w:t>kapasitas</w:t>
      </w:r>
      <w:proofErr w:type="spellEnd"/>
      <w:r>
        <w:t xml:space="preserve"> </w:t>
      </w:r>
      <w:proofErr w:type="spellStart"/>
      <w:r>
        <w:t>satu</w:t>
      </w:r>
      <w:proofErr w:type="spellEnd"/>
      <w:r>
        <w:t xml:space="preserve"> </w:t>
      </w:r>
      <w:proofErr w:type="spellStart"/>
      <w:r>
        <w:t>notifikasi</w:t>
      </w:r>
      <w:proofErr w:type="spellEnd"/>
      <w:r>
        <w:t xml:space="preserve"> BLE. Satu batch </w:t>
      </w:r>
      <w:proofErr w:type="spellStart"/>
      <w:r>
        <w:t>berupa</w:t>
      </w:r>
      <w:proofErr w:type="spellEnd"/>
      <w:r>
        <w:t xml:space="preserve"> array JSON [{bpm, accuracy, time}, ...] </w:t>
      </w:r>
      <w:proofErr w:type="spellStart"/>
      <w:r>
        <w:t>dipecah</w:t>
      </w:r>
      <w:proofErr w:type="spellEnd"/>
      <w:r>
        <w:t xml:space="preserve"> (split) </w:t>
      </w:r>
      <w:proofErr w:type="spellStart"/>
      <w:r>
        <w:t>menjadi</w:t>
      </w:r>
      <w:proofErr w:type="spellEnd"/>
      <w:r>
        <w:t xml:space="preserve"> </w:t>
      </w:r>
      <w:proofErr w:type="spellStart"/>
      <w:r>
        <w:t>rangkaian</w:t>
      </w:r>
      <w:proofErr w:type="spellEnd"/>
      <w:r>
        <w:t xml:space="preserve"> frame: </w:t>
      </w:r>
      <w:proofErr w:type="spellStart"/>
      <w:r>
        <w:t>diawali</w:t>
      </w:r>
      <w:proofErr w:type="spellEnd"/>
      <w:r>
        <w:t xml:space="preserve"> frame START (opcode 0x01), </w:t>
      </w:r>
      <w:proofErr w:type="spellStart"/>
      <w:r>
        <w:t>diikuti</w:t>
      </w:r>
      <w:proofErr w:type="spellEnd"/>
      <w:r>
        <w:t xml:space="preserve"> </w:t>
      </w:r>
      <w:proofErr w:type="spellStart"/>
      <w:r>
        <w:t>sejumlah</w:t>
      </w:r>
      <w:proofErr w:type="spellEnd"/>
      <w:r>
        <w:t xml:space="preserve"> frame DATA (opcode 0x02) yang masing-masing </w:t>
      </w:r>
      <w:proofErr w:type="spellStart"/>
      <w:r>
        <w:t>membawa</w:t>
      </w:r>
      <w:proofErr w:type="spellEnd"/>
      <w:r>
        <w:t xml:space="preserve"> </w:t>
      </w:r>
      <w:proofErr w:type="spellStart"/>
      <w:r>
        <w:t>satu</w:t>
      </w:r>
      <w:proofErr w:type="spellEnd"/>
      <w:r>
        <w:t xml:space="preserve"> </w:t>
      </w:r>
      <w:proofErr w:type="spellStart"/>
      <w:r>
        <w:t>potongan</w:t>
      </w:r>
      <w:proofErr w:type="spellEnd"/>
      <w:r>
        <w:t xml:space="preserve"> (chunk) byte JSON </w:t>
      </w:r>
      <w:proofErr w:type="spellStart"/>
      <w:r>
        <w:t>secara</w:t>
      </w:r>
      <w:proofErr w:type="spellEnd"/>
      <w:r>
        <w:t xml:space="preserve"> </w:t>
      </w:r>
      <w:proofErr w:type="spellStart"/>
      <w:r>
        <w:t>berurutan</w:t>
      </w:r>
      <w:proofErr w:type="spellEnd"/>
      <w:r>
        <w:t xml:space="preserve">, </w:t>
      </w:r>
      <w:proofErr w:type="spellStart"/>
      <w:r>
        <w:t>lalu</w:t>
      </w:r>
      <w:proofErr w:type="spellEnd"/>
      <w:r>
        <w:t xml:space="preserve"> </w:t>
      </w:r>
      <w:proofErr w:type="spellStart"/>
      <w:r>
        <w:t>ditutup</w:t>
      </w:r>
      <w:proofErr w:type="spellEnd"/>
      <w:r>
        <w:t xml:space="preserve"> frame END (opcode 0x03) </w:t>
      </w:r>
      <w:proofErr w:type="spellStart"/>
      <w:r>
        <w:t>sebagai</w:t>
      </w:r>
      <w:proofErr w:type="spellEnd"/>
      <w:r>
        <w:t xml:space="preserve"> </w:t>
      </w:r>
      <w:proofErr w:type="spellStart"/>
      <w:r>
        <w:t>penanda</w:t>
      </w:r>
      <w:proofErr w:type="spellEnd"/>
      <w:r>
        <w:t xml:space="preserve"> batch </w:t>
      </w:r>
      <w:proofErr w:type="spellStart"/>
      <w:r>
        <w:t>selesai</w:t>
      </w:r>
      <w:proofErr w:type="spellEnd"/>
      <w:r>
        <w:t>.</w:t>
      </w:r>
      <w:r>
        <w:t xml:space="preserve"> </w:t>
      </w:r>
      <w:r>
        <w:t xml:space="preserve">Inset di </w:t>
      </w:r>
      <w:proofErr w:type="spellStart"/>
      <w:r>
        <w:t>bagian</w:t>
      </w:r>
      <w:proofErr w:type="spellEnd"/>
      <w:r>
        <w:t xml:space="preserve"> </w:t>
      </w:r>
      <w:proofErr w:type="spellStart"/>
      <w:r>
        <w:t>bawah</w:t>
      </w:r>
      <w:proofErr w:type="spellEnd"/>
      <w:r>
        <w:t xml:space="preserve"> </w:t>
      </w:r>
      <w:proofErr w:type="spellStart"/>
      <w:r>
        <w:t>merinci</w:t>
      </w:r>
      <w:proofErr w:type="spellEnd"/>
      <w:r>
        <w:t xml:space="preserve"> </w:t>
      </w:r>
      <w:proofErr w:type="spellStart"/>
      <w:r>
        <w:t>struktur</w:t>
      </w:r>
      <w:proofErr w:type="spellEnd"/>
      <w:r>
        <w:t xml:space="preserve"> </w:t>
      </w:r>
      <w:proofErr w:type="spellStart"/>
      <w:r>
        <w:t>satu</w:t>
      </w:r>
      <w:proofErr w:type="spellEnd"/>
      <w:r>
        <w:t xml:space="preserve"> frame DATA: </w:t>
      </w:r>
      <w:proofErr w:type="spellStart"/>
      <w:r>
        <w:t>satu</w:t>
      </w:r>
      <w:proofErr w:type="spellEnd"/>
      <w:r>
        <w:t xml:space="preserve"> byte </w:t>
      </w:r>
      <w:proofErr w:type="spellStart"/>
      <w:r>
        <w:t>pertama</w:t>
      </w:r>
      <w:proofErr w:type="spellEnd"/>
      <w:r>
        <w:t xml:space="preserve"> </w:t>
      </w:r>
      <w:proofErr w:type="spellStart"/>
      <w:r>
        <w:t>adalah</w:t>
      </w:r>
      <w:proofErr w:type="spellEnd"/>
      <w:r>
        <w:t xml:space="preserve"> opcode (0x02) yang </w:t>
      </w:r>
      <w:proofErr w:type="spellStart"/>
      <w:r>
        <w:t>menandai</w:t>
      </w:r>
      <w:proofErr w:type="spellEnd"/>
      <w:r>
        <w:t xml:space="preserve"> </w:t>
      </w:r>
      <w:proofErr w:type="spellStart"/>
      <w:r>
        <w:t>jenis</w:t>
      </w:r>
      <w:proofErr w:type="spellEnd"/>
      <w:r>
        <w:t xml:space="preserve"> frame, </w:t>
      </w:r>
      <w:proofErr w:type="spellStart"/>
      <w:r>
        <w:t>diikuti</w:t>
      </w:r>
      <w:proofErr w:type="spellEnd"/>
      <w:r>
        <w:t xml:space="preserve"> </w:t>
      </w:r>
      <w:proofErr w:type="spellStart"/>
      <w:r>
        <w:t>muatan</w:t>
      </w:r>
      <w:proofErr w:type="spellEnd"/>
      <w:r>
        <w:t xml:space="preserve"> </w:t>
      </w:r>
      <w:proofErr w:type="spellStart"/>
      <w:r>
        <w:t>potongan</w:t>
      </w:r>
      <w:proofErr w:type="spellEnd"/>
      <w:r>
        <w:t xml:space="preserve"> JSON </w:t>
      </w:r>
      <w:proofErr w:type="spellStart"/>
      <w:r>
        <w:t>sepanjang</w:t>
      </w:r>
      <w:proofErr w:type="spellEnd"/>
      <w:r>
        <w:t xml:space="preserve"> </w:t>
      </w:r>
      <w:proofErr w:type="spellStart"/>
      <w:r>
        <w:t>maksimum</w:t>
      </w:r>
      <w:proofErr w:type="spellEnd"/>
      <w:r>
        <w:t xml:space="preserve"> MTU−4 byte (</w:t>
      </w:r>
      <w:proofErr w:type="spellStart"/>
      <w:r>
        <w:t>yaitu</w:t>
      </w:r>
      <w:proofErr w:type="spellEnd"/>
      <w:r>
        <w:t xml:space="preserve"> MTU </w:t>
      </w:r>
      <w:proofErr w:type="spellStart"/>
      <w:r>
        <w:t>dikurangi</w:t>
      </w:r>
      <w:proofErr w:type="spellEnd"/>
      <w:r>
        <w:t xml:space="preserve"> </w:t>
      </w:r>
      <w:proofErr w:type="gramStart"/>
      <w:r>
        <w:t>3</w:t>
      </w:r>
      <w:r w:rsidR="002C050B">
        <w:t xml:space="preserve"> </w:t>
      </w:r>
      <w:r>
        <w:t>byte</w:t>
      </w:r>
      <w:proofErr w:type="gramEnd"/>
      <w:r>
        <w:t xml:space="preserve"> header ATT dan 1 byte opcode). </w:t>
      </w:r>
      <w:proofErr w:type="spellStart"/>
      <w:r>
        <w:t>Setiap</w:t>
      </w:r>
      <w:proofErr w:type="spellEnd"/>
      <w:r>
        <w:t xml:space="preserve"> frame </w:t>
      </w:r>
      <w:proofErr w:type="spellStart"/>
      <w:r>
        <w:t>dikirim</w:t>
      </w:r>
      <w:proofErr w:type="spellEnd"/>
      <w:r>
        <w:t xml:space="preserve"> </w:t>
      </w:r>
      <w:proofErr w:type="spellStart"/>
      <w:r>
        <w:t>sebagai</w:t>
      </w:r>
      <w:proofErr w:type="spellEnd"/>
      <w:r>
        <w:t xml:space="preserve"> </w:t>
      </w:r>
      <w:proofErr w:type="spellStart"/>
      <w:r>
        <w:t>satu</w:t>
      </w:r>
      <w:proofErr w:type="spellEnd"/>
      <w:r>
        <w:t xml:space="preserve"> </w:t>
      </w:r>
      <w:proofErr w:type="spellStart"/>
      <w:r>
        <w:t>notifikasi</w:t>
      </w:r>
      <w:proofErr w:type="spellEnd"/>
      <w:r>
        <w:t xml:space="preserve"> BLE dan </w:t>
      </w:r>
      <w:proofErr w:type="spellStart"/>
      <w:r>
        <w:t>bersifat</w:t>
      </w:r>
      <w:proofErr w:type="spellEnd"/>
      <w:r>
        <w:t xml:space="preserve"> flow-controlled: frame </w:t>
      </w:r>
      <w:proofErr w:type="spellStart"/>
      <w:r>
        <w:t>berikutnya</w:t>
      </w:r>
      <w:proofErr w:type="spellEnd"/>
      <w:r>
        <w:t xml:space="preserve"> </w:t>
      </w:r>
      <w:proofErr w:type="spellStart"/>
      <w:r>
        <w:t>baru</w:t>
      </w:r>
      <w:proofErr w:type="spellEnd"/>
      <w:r>
        <w:t xml:space="preserve"> </w:t>
      </w:r>
      <w:proofErr w:type="spellStart"/>
      <w:r>
        <w:t>dikirim</w:t>
      </w:r>
      <w:proofErr w:type="spellEnd"/>
      <w:r>
        <w:t xml:space="preserve"> </w:t>
      </w:r>
      <w:proofErr w:type="spellStart"/>
      <w:r>
        <w:t>setelah</w:t>
      </w:r>
      <w:proofErr w:type="spellEnd"/>
      <w:r>
        <w:t xml:space="preserve"> frame </w:t>
      </w:r>
      <w:proofErr w:type="spellStart"/>
      <w:r>
        <w:t>sebelumnya</w:t>
      </w:r>
      <w:proofErr w:type="spellEnd"/>
      <w:r>
        <w:t xml:space="preserve"> </w:t>
      </w:r>
      <w:proofErr w:type="spellStart"/>
      <w:r>
        <w:t>tuntas</w:t>
      </w:r>
      <w:proofErr w:type="spellEnd"/>
      <w:r>
        <w:t xml:space="preserve"> </w:t>
      </w:r>
      <w:proofErr w:type="spellStart"/>
      <w:r>
        <w:t>terkirim</w:t>
      </w:r>
      <w:proofErr w:type="spellEnd"/>
      <w:r>
        <w:t xml:space="preserve">, </w:t>
      </w:r>
      <w:proofErr w:type="spellStart"/>
      <w:r>
        <w:t>sehingga</w:t>
      </w:r>
      <w:proofErr w:type="spellEnd"/>
      <w:r>
        <w:t xml:space="preserve"> </w:t>
      </w:r>
      <w:proofErr w:type="spellStart"/>
      <w:r>
        <w:t>tidak</w:t>
      </w:r>
      <w:proofErr w:type="spellEnd"/>
      <w:r>
        <w:t xml:space="preserve"> </w:t>
      </w:r>
      <w:proofErr w:type="spellStart"/>
      <w:r>
        <w:t>terjadi</w:t>
      </w:r>
      <w:proofErr w:type="spellEnd"/>
      <w:r>
        <w:t xml:space="preserve"> </w:t>
      </w:r>
      <w:proofErr w:type="spellStart"/>
      <w:r>
        <w:t>penumpukan</w:t>
      </w:r>
      <w:proofErr w:type="spellEnd"/>
      <w:r>
        <w:t xml:space="preserve"> </w:t>
      </w:r>
      <w:proofErr w:type="spellStart"/>
      <w:r>
        <w:t>maupun</w:t>
      </w:r>
      <w:proofErr w:type="spellEnd"/>
      <w:r>
        <w:t xml:space="preserve"> </w:t>
      </w:r>
      <w:proofErr w:type="spellStart"/>
      <w:r>
        <w:t>kehilangan</w:t>
      </w:r>
      <w:proofErr w:type="spellEnd"/>
      <w:r>
        <w:t xml:space="preserve"> data. Di </w:t>
      </w:r>
      <w:proofErr w:type="spellStart"/>
      <w:r>
        <w:t>sisi</w:t>
      </w:r>
      <w:proofErr w:type="spellEnd"/>
      <w:r>
        <w:t xml:space="preserve"> </w:t>
      </w:r>
      <w:proofErr w:type="spellStart"/>
      <w:r>
        <w:t>penerima</w:t>
      </w:r>
      <w:proofErr w:type="spellEnd"/>
      <w:r>
        <w:t xml:space="preserve">, smartphone </w:t>
      </w:r>
      <w:proofErr w:type="spellStart"/>
      <w:r>
        <w:t>merangkai</w:t>
      </w:r>
      <w:proofErr w:type="spellEnd"/>
      <w:r>
        <w:t xml:space="preserve"> </w:t>
      </w:r>
      <w:proofErr w:type="spellStart"/>
      <w:r>
        <w:t>kembali</w:t>
      </w:r>
      <w:proofErr w:type="spellEnd"/>
      <w:r>
        <w:t xml:space="preserve"> </w:t>
      </w:r>
      <w:proofErr w:type="spellStart"/>
      <w:r>
        <w:t>potongan-potongan</w:t>
      </w:r>
      <w:proofErr w:type="spellEnd"/>
      <w:r>
        <w:t xml:space="preserve"> </w:t>
      </w:r>
      <w:proofErr w:type="spellStart"/>
      <w:r>
        <w:t>tersebut</w:t>
      </w:r>
      <w:proofErr w:type="spellEnd"/>
      <w:r>
        <w:t xml:space="preserve"> </w:t>
      </w:r>
      <w:proofErr w:type="spellStart"/>
      <w:r>
        <w:t>hingga</w:t>
      </w:r>
      <w:proofErr w:type="spellEnd"/>
      <w:r>
        <w:t xml:space="preserve"> frame END </w:t>
      </w:r>
      <w:proofErr w:type="spellStart"/>
      <w:r>
        <w:t>diterima</w:t>
      </w:r>
      <w:proofErr w:type="spellEnd"/>
      <w:r>
        <w:t xml:space="preserve">, </w:t>
      </w:r>
      <w:proofErr w:type="spellStart"/>
      <w:r>
        <w:t>lalu</w:t>
      </w:r>
      <w:proofErr w:type="spellEnd"/>
      <w:r>
        <w:t xml:space="preserve"> </w:t>
      </w:r>
      <w:proofErr w:type="spellStart"/>
      <w:r>
        <w:t>mendekodekannya</w:t>
      </w:r>
      <w:proofErr w:type="spellEnd"/>
      <w:r>
        <w:t xml:space="preserve"> </w:t>
      </w:r>
      <w:proofErr w:type="spellStart"/>
      <w:r>
        <w:t>menjadi</w:t>
      </w:r>
      <w:proofErr w:type="spellEnd"/>
      <w:r>
        <w:t xml:space="preserve"> </w:t>
      </w:r>
      <w:proofErr w:type="spellStart"/>
      <w:r>
        <w:t>satu</w:t>
      </w:r>
      <w:proofErr w:type="spellEnd"/>
      <w:r>
        <w:t xml:space="preserve"> array JSON yang </w:t>
      </w:r>
      <w:proofErr w:type="spellStart"/>
      <w:r>
        <w:t>utuh.</w:t>
      </w:r>
      <w:proofErr w:type="spellEnd"/>
    </w:p>
    <w:sectPr w:rsidR="004E28A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113860">
    <w:abstractNumId w:val="8"/>
  </w:num>
  <w:num w:numId="2" w16cid:durableId="1434663152">
    <w:abstractNumId w:val="6"/>
  </w:num>
  <w:num w:numId="3" w16cid:durableId="1997612583">
    <w:abstractNumId w:val="5"/>
  </w:num>
  <w:num w:numId="4" w16cid:durableId="577978119">
    <w:abstractNumId w:val="4"/>
  </w:num>
  <w:num w:numId="5" w16cid:durableId="1378315443">
    <w:abstractNumId w:val="7"/>
  </w:num>
  <w:num w:numId="6" w16cid:durableId="2014992040">
    <w:abstractNumId w:val="3"/>
  </w:num>
  <w:num w:numId="7" w16cid:durableId="1752315608">
    <w:abstractNumId w:val="2"/>
  </w:num>
  <w:num w:numId="8" w16cid:durableId="90469418">
    <w:abstractNumId w:val="1"/>
  </w:num>
  <w:num w:numId="9" w16cid:durableId="145466940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BB1"/>
    <w:rsid w:val="000C722A"/>
    <w:rsid w:val="0011450F"/>
    <w:rsid w:val="0015074B"/>
    <w:rsid w:val="001D2E1D"/>
    <w:rsid w:val="001F5489"/>
    <w:rsid w:val="00210B4E"/>
    <w:rsid w:val="0029639D"/>
    <w:rsid w:val="002C050B"/>
    <w:rsid w:val="00326F90"/>
    <w:rsid w:val="003679B4"/>
    <w:rsid w:val="00462C04"/>
    <w:rsid w:val="004E28A2"/>
    <w:rsid w:val="00522E31"/>
    <w:rsid w:val="006071BF"/>
    <w:rsid w:val="00617E5D"/>
    <w:rsid w:val="00634C33"/>
    <w:rsid w:val="00833A94"/>
    <w:rsid w:val="008444C5"/>
    <w:rsid w:val="008A7D00"/>
    <w:rsid w:val="00AA1D8D"/>
    <w:rsid w:val="00AC31DF"/>
    <w:rsid w:val="00AF7030"/>
    <w:rsid w:val="00B47730"/>
    <w:rsid w:val="00C849F2"/>
    <w:rsid w:val="00CB0664"/>
    <w:rsid w:val="00CD7F6B"/>
    <w:rsid w:val="00D512A5"/>
    <w:rsid w:val="00F25C31"/>
    <w:rsid w:val="00F32CF9"/>
    <w:rsid w:val="00F7752F"/>
    <w:rsid w:val="00FA74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4A1A34"/>
  <w14:defaultImageDpi w14:val="300"/>
  <w15:docId w15:val="{97BEF28D-ED5E-1D43-BBB2-0A90CF510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4</Pages>
  <Words>1204</Words>
  <Characters>6865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Faik Irkham</cp:lastModifiedBy>
  <cp:revision>17</cp:revision>
  <dcterms:created xsi:type="dcterms:W3CDTF">2013-12-23T23:15:00Z</dcterms:created>
  <dcterms:modified xsi:type="dcterms:W3CDTF">2026-06-26T18:29:00Z</dcterms:modified>
  <cp:category/>
</cp:coreProperties>
</file>